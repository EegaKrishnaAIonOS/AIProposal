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Patwari Girdawari System Modernization</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The current manual Girdawari system in Rajasthan is inefficient and resource-intensive, causing administrative delays, outdated records, and high workloads for Patwaris. The system's lack of technological integration and outdated methods lead to a significant time-consuming process, requiring an estimated 300 man-days for a single Gram Panchayat to complete on-ground execution. This not only affects the productivity of Patwaris but also impacts the overall development of the region. Therefore, it is essential to modernize the Girdawari system to improve its efficiency, accuracy, and scalability.</w:t>
      </w:r>
    </w:p>
    <w:p>
      <w:bookmarkStart w:id="1" w:name="sec_key_challenges"/>
      <w:pPr>
        <w:pStyle w:val="Heading1"/>
      </w:pPr>
      <w:r>
        <w:t>Key Challenges</w:t>
      </w:r>
      <w:bookmarkEnd w:id="1"/>
    </w:p>
    <w:p>
      <w:pPr>
        <w:pStyle w:val="ListBullet"/>
      </w:pPr>
      <w:r>
        <w:t>The current system lacks resources and basic facilities, leading to a high workload for Patwaris and administrative delays.</w:t>
      </w:r>
    </w:p>
    <w:p>
      <w:pPr>
        <w:pStyle w:val="ListBullet"/>
      </w:pPr>
      <w:r>
        <w:t>Outdated records and incomplete data hinder the effective management of land and crop details.</w:t>
      </w:r>
    </w:p>
    <w:p>
      <w:pPr>
        <w:pStyle w:val="ListBullet"/>
      </w:pPr>
      <w:r>
        <w:t>The manual process is too time-consuming and complex, requiring an estimated 300 man-days for a single Gram Panchayat to complete on-ground execution.</w:t>
      </w:r>
    </w:p>
    <w:p>
      <w:pPr>
        <w:pStyle w:val="ListBullet"/>
      </w:pPr>
      <w:r>
        <w:t>The system's dependence on traditional methods and minimal technological integration limits its scalability and security.</w:t>
      </w:r>
    </w:p>
    <w:p>
      <w:pPr>
        <w:pStyle w:val="ListBullet"/>
      </w:pPr>
      <w:r>
        <w:t>Training gaps in the use of modern surveying tools and digital systems hinder the effective adoption of the modernized system.</w:t>
      </w:r>
    </w:p>
    <w:p>
      <w:pPr>
        <w:pStyle w:val="ListBullet"/>
      </w:pPr>
      <w:r>
        <w:t>The lack of resources and basic facilities affects the overall development of the region, impacting the lives of farmers and the economy.</w:t>
      </w:r>
    </w:p>
    <w:p>
      <w:pPr>
        <w:pStyle w:val="ListBullet"/>
      </w:pPr>
      <w:r>
        <w:t>The outdated records and incomplete data lead to administrative delays and high workloads for Patwaris, affecting their productivity and morale.</w:t>
      </w:r>
    </w:p>
    <w:p>
      <w:pPr>
        <w:pStyle w:val="ListBullet"/>
      </w:pPr>
      <w:r>
        <w:t>The system's lack of scalability and security poses a significant risk to the data and the overall system, requiring regular maintenance and support.</w:t>
      </w:r>
    </w:p>
    <w:p>
      <w:pPr>
        <w:pStyle w:val="ListBullet"/>
      </w:pPr>
      <w:r>
        <w:t>The manual process is prone to human errors, leading to inaccurate and incomplete data, which can have severe consequences on the development of the region.</w:t>
      </w:r>
    </w:p>
    <w:p>
      <w:bookmarkStart w:id="1" w:name="sec_solution_approach"/>
      <w:pPr>
        <w:pStyle w:val="Heading1"/>
      </w:pPr>
      <w:r>
        <w:t>Our Solution Approach</w:t>
      </w:r>
      <w:bookmarkEnd w:id="1"/>
    </w:p>
    <w:p>
      <w:pPr>
        <w:pStyle w:val="Heading2"/>
      </w:pPr>
      <w:r>
        <w:t>Phase 1: System Analysis and Design</w:t>
      </w:r>
    </w:p>
    <w:p>
      <w:r>
        <w:t>Conduct a thorough analysis of the existing Girdawari system, identify pain points, and design a modernized system architecture. This phase will involve gathering requirements from stakeholders, analyzing the current system's limitations, and designing a scalable and secure system architecture. The objectives of this phase are to identify the key challenges, design a system that meets the requirements, and develop a comprehensive plan for the modernization process. The activities involved in this phase will include system analysis, design, and testing. The success criteria for this phase will be the completion of the system analysis and design, the development of a comprehensive plan, and the approval of the plan by stakeholders. The expected outcomes of this phase will be a clear understanding of the current system's limitations, a comprehensive plan for modernization, and a system design that meets the requirements.</w:t>
      </w:r>
    </w:p>
    <w:p>
      <w:pPr>
        <w:pStyle w:val="Heading2"/>
      </w:pPr>
      <w:r>
        <w:t>Phase 2: Data Collection and Integration</w:t>
      </w:r>
    </w:p>
    <w:p>
      <w:r>
        <w:t>Collect and integrate data from various sources, including traditional methods and modern surveying tools, to create a comprehensive and accurate dataset. This phase will involve developing a data collection plan, collecting data from various sources, integrating the data, and developing a data management system. The objectives of this phase are to collect and integrate data from various sources, develop a data management system, and ensure data accuracy and completeness. The activities involved in this phase will include data collection, integration, and management. The success criteria for this phase will be the completion of data collection and integration, the development of a data management system, and the approval of the system by stakeholders. The expected outcomes of this phase will be a comprehensive and accurate dataset, a data management system, and a system that meets the data requirements.</w:t>
      </w:r>
    </w:p>
    <w:p>
      <w:pPr>
        <w:pStyle w:val="Heading2"/>
      </w:pPr>
      <w:r>
        <w:t>Phase 3: System Development and Testing</w:t>
      </w:r>
    </w:p>
    <w:p>
      <w:r>
        <w:t>Develop and test the modernized Girdawari system, ensuring it meets the requirements and is scalable, secure, and user-friendly. This phase will involve developing the system, testing the system, and ensuring it meets the requirements. The objectives of this phase are to develop the system, test the system, and ensure it meets the requirements. The activities involved in this phase will include system development, testing, and quality assurance. The success criteria for this phase will be the completion of system development, the successful testing of the system, and the approval of the system by stakeholders. The expected outcomes of this phase will be a modernized Girdawari system that meets the requirements, is scalable, secure, and user-friendly, and is ready for deployment.</w:t>
      </w:r>
    </w:p>
    <w:p>
      <w:pPr>
        <w:pStyle w:val="Heading2"/>
      </w:pPr>
      <w:r>
        <w:t>Phase 4: Training and Deployment</w:t>
      </w:r>
    </w:p>
    <w:p>
      <w:r>
        <w:t>Provide training to Patwaris and other stakeholders on the use of the modernized system, and deploy it in a phased manner to minimize disruptions. This phase will involve developing a training plan, providing training to stakeholders, and deploying the system in a phased manner. The objectives of this phase are to provide training to stakeholders, deploy the system in a phased manner, and ensure a smooth transition to the modernized system. The activities involved in this phase will include training, deployment, and change management. The success criteria for this phase will be the completion of training, the successful deployment of the system, and the approval of the system by stakeholders. The expected outcomes of this phase will be a trained workforce, a successfully deployed system, and a smooth transition to the modernized system.</w:t>
      </w:r>
    </w:p>
    <w:p>
      <w:pPr>
        <w:pStyle w:val="Heading2"/>
      </w:pPr>
      <w:r>
        <w:t>Phase 5: Monitoring and Evaluation</w:t>
      </w:r>
    </w:p>
    <w:p>
      <w:r>
        <w:t>Monitor the performance of the modernized system, evaluate its effectiveness, and make necessary adjustments to ensure its continued success. This phase will involve developing a monitoring and evaluation plan, monitoring the system's performance, evaluating its effectiveness, and making necessary adjustments. The objectives of this phase are to monitor the system's performance, evaluate its effectiveness, and make necessary adjustments. The activities involved in this phase will include monitoring, evaluation, and continuous improvement. The success criteria for this phase will be the completion of monitoring and evaluation, the identification of areas for improvement, and the implementation of necessary adjustments. The expected outcomes of this phase will be a system that meets the requirements, is scalable, secure, and user-friendly, and is continuously improving.</w:t>
      </w:r>
    </w:p>
    <w:p>
      <w:pPr>
        <w:pStyle w:val="Heading2"/>
      </w:pPr>
      <w:r>
        <w:t>Phase 6: Maintenance and Support</w:t>
      </w:r>
    </w:p>
    <w:p>
      <w:r>
        <w:t>Provide ongoing maintenance and support to the modernized system, ensuring it remains secure, scalable, and user-friendly. This phase will involve developing a maintenance and support plan, providing ongoing maintenance and support, and ensuring the system remains secure, scalable, and user-friendly. The objectives of this phase are to provide ongoing maintenance and support, ensure the system remains secure, scalable, and user-friendly, and continuously improve the system. The activities involved in this phase will include maintenance, support, and continuous improvement. The success criteria for this phase will be the completion of maintenance and support, the continuous improvement of the system, and the approval of the system by stakeholders. The expected outcomes of this phase will be a system that remains secure, scalable, and user-friendly, and continuously improves.</w:t>
      </w:r>
    </w:p>
    <w:p>
      <w:pPr>
        <w:pStyle w:val="Heading2"/>
      </w:pPr>
      <w:r>
        <w:t>Phase 7: Continuous Improvement</w:t>
      </w:r>
    </w:p>
    <w:p>
      <w:r>
        <w:t>Continuously gather feedback from stakeholders, identify areas for improvement, and implement changes to enhance the modernized system. This phase will involve developing a continuous improvement plan, gathering feedback from stakeholders, identifying areas for improvement, and implementing changes. The objectives of this phase are to continuously gather feedback, identify areas for improvement, and implement changes. The activities involved in this phase will include continuous improvement, feedback gathering, and change management. The success criteria for this phase will be the completion of continuous improvement, the identification of areas for improvement, and the implementation of necessary changes. The expected outcomes of this phase will be a system that continuously improves, meets the requirements, and is scalable, secure, and user-friendly.</w:t>
      </w:r>
    </w:p>
    <w:p>
      <w:pPr>
        <w:pStyle w:val="Heading2"/>
      </w:pPr>
      <w:r>
        <w:t>Phase 8: System Review and Refining</w:t>
      </w:r>
    </w:p>
    <w:p>
      <w:r>
        <w:t>Regularly review the modernized system, refine its architecture, and make necessary changes to ensure it remains efficient and effective. This phase will involve developing a system review and refining plan, regularly reviewing the system, refining its architecture, and making necessary changes. The objectives of this phase are to regularly review the system, refine its architecture, and make necessary changes. The activities involved in this phase will include system review, refining, and change management. The success criteria for this phase will be the completion of system review, the refinement of the system's architecture, and the approval of the system by stakeholders. The expected outcomes of this phase will be a system that remains efficient and effective, meets the requirements, and is scalable, secure, and user-friendly.</w:t>
      </w:r>
    </w:p>
    <w:p>
      <w:bookmarkStart w:id="1" w:name="sec_architecture_diagram"/>
      <w:pPr>
        <w:pStyle w:val="Heading1"/>
      </w:pPr>
      <w:r>
        <w:t>Architecture Diagram</w:t>
      </w:r>
      <w:bookmarkEnd w:id="1"/>
    </w:p>
    <w:p>
      <w:r>
        <w:t>Architecture Diagram (fallback textual description):</w:t>
        <w:br/>
        <w:t>graph TD</w:t>
        <w:br/>
        <w:t>A[Client] --&gt; B[Server]</w:t>
        <w:br/>
        <w:t>B --&gt; C[Database]</w:t>
        <w:br/>
        <w:t>C --&gt; D[API Gateway]</w:t>
        <w:br/>
        <w:t>D --&gt; E[Web Application]</w:t>
        <w:br/>
        <w:t>E --&gt; F[Mobile App]</w:t>
        <w:br/>
        <w:t>F --&gt; G[Patwari Terminal]</w:t>
        <w:br/>
        <w:t>G --&gt; H[Data Ingestion]</w:t>
        <w:br/>
        <w:t>H --&gt; I[Feature Store]</w:t>
        <w:br/>
        <w:t>I --&gt; J[Model Registry]</w:t>
        <w:br/>
        <w:t>J --&gt; K[Training Job]</w:t>
        <w:br/>
        <w:t>K --&gt; L[Inference API]</w:t>
        <w:br/>
        <w:t>L --&gt; M[Vector DB]</w:t>
        <w:br/>
        <w:t>M --&gt; N[Batch Scoring]</w:t>
        <w:br/>
        <w:t>N --&gt; O[Reporting and Analytics]</w:t>
        <w:br/>
        <w:t>O --&gt; P[Monitoring and Evaluation]</w:t>
        <w:br/>
      </w:r>
    </w:p>
    <w:p>
      <w:bookmarkStart w:id="None" w:name="sec_technical_stack"/>
      <w:pPr>
        <w:pStyle w:val="Heading1"/>
      </w:pPr>
      <w:r>
        <w:t>Technology Stack</w:t>
      </w:r>
      <w:bookmarkEnd w:id="None"/>
    </w:p>
    <w:p>
      <w:pPr>
        <w:pStyle w:val="ListBullet"/>
      </w:pPr>
      <w:r>
        <w:t>Azure Cloud</w:t>
      </w:r>
    </w:p>
    <w:p>
      <w:pPr>
        <w:pStyle w:val="ListBullet"/>
      </w:pPr>
      <w:r>
        <w:t>Python</w:t>
      </w:r>
    </w:p>
    <w:p>
      <w:pPr>
        <w:pStyle w:val="ListBullet"/>
      </w:pPr>
      <w:r>
        <w:t>PostgreSQL</w:t>
      </w:r>
    </w:p>
    <w:p>
      <w:pPr>
        <w:pStyle w:val="ListBullet"/>
      </w:pPr>
      <w:r>
        <w:t>Docker</w:t>
      </w:r>
    </w:p>
    <w:p>
      <w:pPr>
        <w:pStyle w:val="ListBullet"/>
      </w:pPr>
      <w:r>
        <w:t>Kubernetes</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Phase 1: System Analysis and Design</w:t>
            </w:r>
          </w:p>
        </w:tc>
        <w:tc>
          <w:tcPr>
            <w:tcW w:type="dxa" w:w="2880"/>
          </w:tcPr>
          <w:p>
            <w:r>
              <w:t>8 weeks</w:t>
            </w:r>
          </w:p>
        </w:tc>
        <w:tc>
          <w:tcPr>
            <w:tcW w:type="dxa" w:w="2880"/>
          </w:tcPr>
          <w:p>
            <w:r>
              <w:t>Conduct a thorough analysis of the existing Girdawari system, identify pain points, and design a modernized system architecture.</w:t>
            </w:r>
          </w:p>
        </w:tc>
      </w:tr>
      <w:tr>
        <w:tc>
          <w:tcPr>
            <w:tcW w:type="dxa" w:w="2880"/>
          </w:tcPr>
          <w:p>
            <w:r>
              <w:t>Phase 2: Data Collection and Integration</w:t>
            </w:r>
          </w:p>
        </w:tc>
        <w:tc>
          <w:tcPr>
            <w:tcW w:type="dxa" w:w="2880"/>
          </w:tcPr>
          <w:p>
            <w:r>
              <w:t>12 weeks</w:t>
            </w:r>
          </w:p>
        </w:tc>
        <w:tc>
          <w:tcPr>
            <w:tcW w:type="dxa" w:w="2880"/>
          </w:tcPr>
          <w:p>
            <w:r>
              <w:t>Collect and integrate data from various sources, including traditional methods and modern surveying tools, to create a comprehensive and accurate dataset.</w:t>
            </w:r>
          </w:p>
        </w:tc>
      </w:tr>
      <w:tr>
        <w:tc>
          <w:tcPr>
            <w:tcW w:type="dxa" w:w="2880"/>
          </w:tcPr>
          <w:p>
            <w:r>
              <w:t>Phase 3: System Development and Testing</w:t>
            </w:r>
          </w:p>
        </w:tc>
        <w:tc>
          <w:tcPr>
            <w:tcW w:type="dxa" w:w="2880"/>
          </w:tcPr>
          <w:p>
            <w:r>
              <w:t>20 weeks</w:t>
            </w:r>
          </w:p>
        </w:tc>
        <w:tc>
          <w:tcPr>
            <w:tcW w:type="dxa" w:w="2880"/>
          </w:tcPr>
          <w:p>
            <w:r>
              <w:t>Develop and test the modernized Girdawari system, ensuring it meets the requirements and is scalable, secure, and user-friendly.</w:t>
            </w:r>
          </w:p>
        </w:tc>
      </w:tr>
      <w:tr>
        <w:tc>
          <w:tcPr>
            <w:tcW w:type="dxa" w:w="2880"/>
          </w:tcPr>
          <w:p>
            <w:r>
              <w:t>Phase 4: Training and Deployment</w:t>
            </w:r>
          </w:p>
        </w:tc>
        <w:tc>
          <w:tcPr>
            <w:tcW w:type="dxa" w:w="2880"/>
          </w:tcPr>
          <w:p>
            <w:r>
              <w:t>8 weeks</w:t>
            </w:r>
          </w:p>
        </w:tc>
        <w:tc>
          <w:tcPr>
            <w:tcW w:type="dxa" w:w="2880"/>
          </w:tcPr>
          <w:p>
            <w:r>
              <w:t>Provide training to Patwaris and other stakeholders on the use of the modernized system, and deploy it in a phased manner to minimize disruptions.</w:t>
            </w:r>
          </w:p>
        </w:tc>
      </w:tr>
      <w:tr>
        <w:tc>
          <w:tcPr>
            <w:tcW w:type="dxa" w:w="2880"/>
          </w:tcPr>
          <w:p>
            <w:r>
              <w:t>Phase 5: Monitoring and Evaluation</w:t>
            </w:r>
          </w:p>
        </w:tc>
        <w:tc>
          <w:tcPr>
            <w:tcW w:type="dxa" w:w="2880"/>
          </w:tcPr>
          <w:p>
            <w:r>
              <w:t>4 weeks</w:t>
            </w:r>
          </w:p>
        </w:tc>
        <w:tc>
          <w:tcPr>
            <w:tcW w:type="dxa" w:w="2880"/>
          </w:tcPr>
          <w:p>
            <w:r>
              <w:t>Monitor the performance of the modernized system, evaluate its effectiveness, and make necessary adjustments to ensure its continued success.</w:t>
            </w:r>
          </w:p>
        </w:tc>
      </w:tr>
      <w:tr>
        <w:tc>
          <w:tcPr>
            <w:tcW w:type="dxa" w:w="2880"/>
          </w:tcPr>
          <w:p>
            <w:r>
              <w:t>Phase 6: Maintenance and Support</w:t>
            </w:r>
          </w:p>
        </w:tc>
        <w:tc>
          <w:tcPr>
            <w:tcW w:type="dxa" w:w="2880"/>
          </w:tcPr>
          <w:p>
            <w:r>
              <w:t>Ongoing</w:t>
            </w:r>
          </w:p>
        </w:tc>
        <w:tc>
          <w:tcPr>
            <w:tcW w:type="dxa" w:w="2880"/>
          </w:tcPr>
          <w:p>
            <w:r>
              <w:t>Provide ongoing maintenance and support to the modernized system, ensuring it remains secure, scalable, and user-friendly.</w:t>
            </w:r>
          </w:p>
        </w:tc>
      </w:tr>
      <w:tr>
        <w:tc>
          <w:tcPr>
            <w:tcW w:type="dxa" w:w="2880"/>
          </w:tcPr>
          <w:p>
            <w:r>
              <w:t>Phase 7: Continuous Improvement</w:t>
            </w:r>
          </w:p>
        </w:tc>
        <w:tc>
          <w:tcPr>
            <w:tcW w:type="dxa" w:w="2880"/>
          </w:tcPr>
          <w:p>
            <w:r>
              <w:t>Ongoing</w:t>
            </w:r>
          </w:p>
        </w:tc>
        <w:tc>
          <w:tcPr>
            <w:tcW w:type="dxa" w:w="2880"/>
          </w:tcPr>
          <w:p>
            <w:r>
              <w:t>Continuously gather feedback from stakeholders, identify areas for improvement, and implement changes to enhance the modernized system.</w:t>
            </w:r>
          </w:p>
        </w:tc>
      </w:tr>
      <w:tr>
        <w:tc>
          <w:tcPr>
            <w:tcW w:type="dxa" w:w="2880"/>
          </w:tcPr>
          <w:p>
            <w:r>
              <w:t>Phase 8: System Review and Refining</w:t>
            </w:r>
          </w:p>
        </w:tc>
        <w:tc>
          <w:tcPr>
            <w:tcW w:type="dxa" w:w="2880"/>
          </w:tcPr>
          <w:p>
            <w:r>
              <w:t>Ongoing</w:t>
            </w:r>
          </w:p>
        </w:tc>
        <w:tc>
          <w:tcPr>
            <w:tcW w:type="dxa" w:w="2880"/>
          </w:tcPr>
          <w:p>
            <w:r>
              <w:t>Regularly review the modernized system, refine its architecture, and make necessary changes to ensure it remains efficient and effective.</w:t>
            </w:r>
          </w:p>
        </w:tc>
      </w:tr>
    </w:tbl>
    <w:p>
      <w:bookmarkStart w:id="None" w:name="sec_objectives"/>
      <w:pPr>
        <w:pStyle w:val="Heading1"/>
      </w:pPr>
      <w:r>
        <w:t>Objectives</w:t>
      </w:r>
      <w:bookmarkEnd w:id="None"/>
    </w:p>
    <w:p>
      <w:pPr>
        <w:pStyle w:val="ListBullet"/>
      </w:pPr>
      <w:r>
        <w:t>Reduce the time taken to complete the Girdawari process by 50%</w:t>
      </w:r>
    </w:p>
    <w:p>
      <w:pPr>
        <w:pStyle w:val="ListBullet"/>
      </w:pPr>
      <w:r>
        <w:t>Improve data accuracy and completeness by 75%</w:t>
      </w:r>
    </w:p>
    <w:p>
      <w:pPr>
        <w:pStyle w:val="ListBullet"/>
      </w:pPr>
      <w:r>
        <w:t>Enhance the user experience for Patwaris and other stakeholders</w:t>
      </w:r>
    </w:p>
    <w:p>
      <w:pPr>
        <w:pStyle w:val="ListBullet"/>
      </w:pPr>
      <w:r>
        <w:t>Increase the scalability and security of the system</w:t>
      </w:r>
    </w:p>
    <w:p>
      <w:bookmarkStart w:id="None" w:name="sec_acceptance_criteria"/>
      <w:pPr>
        <w:pStyle w:val="Heading1"/>
      </w:pPr>
      <w:r>
        <w:t>Acceptance Criteria</w:t>
      </w:r>
      <w:bookmarkEnd w:id="None"/>
    </w:p>
    <w:p>
      <w:pPr>
        <w:pStyle w:val="ListBullet"/>
      </w:pPr>
      <w:r>
        <w:t>The system is able to collect and integrate data from various sources</w:t>
      </w:r>
    </w:p>
    <w:p>
      <w:pPr>
        <w:pStyle w:val="ListBullet"/>
      </w:pPr>
      <w:r>
        <w:t>The system is able to provide real-time reporting and analytics</w:t>
      </w:r>
    </w:p>
    <w:p>
      <w:pPr>
        <w:pStyle w:val="ListBullet"/>
      </w:pPr>
      <w:r>
        <w:t>The system is able to accommodate a large number of users</w:t>
      </w:r>
    </w:p>
    <w:p>
      <w:pPr>
        <w:pStyle w:val="ListBullet"/>
      </w:pPr>
      <w:r>
        <w:t>The system is able to meet the security and scalability requirements</w:t>
      </w:r>
    </w:p>
    <w:p>
      <w:pPr>
        <w:pStyle w:val="ListBullet"/>
      </w:pPr>
      <w:r>
        <w:t>The system is able to reduce the time taken to complete the Girdawari process by 50%</w:t>
      </w:r>
    </w:p>
    <w:p>
      <w:pPr>
        <w:pStyle w:val="ListBullet"/>
      </w:pPr>
      <w:r>
        <w:t>The system is able to improve data accuracy and completeness by 75%</w:t>
      </w:r>
    </w:p>
    <w:p>
      <w:pPr>
        <w:pStyle w:val="ListBullet"/>
      </w:pPr>
      <w:r>
        <w:t>The system is able to enhance the user experience for Patwaris and other stakeholders</w:t>
      </w:r>
    </w:p>
    <w:p>
      <w:pPr>
        <w:pStyle w:val="ListBullet"/>
      </w:pPr>
      <w:r>
        <w:t>The system is able to increase the scalability and security of the system</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Count</w:t>
            </w:r>
          </w:p>
        </w:tc>
        <w:tc>
          <w:tcPr>
            <w:tcW w:type="dxa" w:w="2160"/>
          </w:tcPr>
          <w:p>
            <w:r>
              <w:rPr>
                <w:b/>
              </w:rPr>
              <w:t>Years of Experience</w:t>
            </w:r>
          </w:p>
        </w:tc>
        <w:tc>
          <w:tcPr>
            <w:tcW w:type="dxa" w:w="2160"/>
          </w:tcPr>
          <w:p>
            <w:r>
              <w:rPr>
                <w:b/>
              </w:rPr>
              <w:t>Responsibilities</w:t>
            </w:r>
          </w:p>
        </w:tc>
      </w:tr>
      <w:tr>
        <w:tc>
          <w:tcPr>
            <w:tcW w:type="dxa" w:w="2160"/>
          </w:tcPr>
          <w:p>
            <w:r>
              <w:t>Project Manager</w:t>
            </w:r>
          </w:p>
        </w:tc>
        <w:tc>
          <w:tcPr>
            <w:tcW w:type="dxa" w:w="2160"/>
          </w:tcPr>
          <w:p>
            <w:r>
              <w:t>2</w:t>
            </w:r>
          </w:p>
        </w:tc>
        <w:tc>
          <w:tcPr>
            <w:tcW w:type="dxa" w:w="2160"/>
          </w:tcPr>
          <w:p>
            <w:r>
              <w:t>10</w:t>
            </w:r>
          </w:p>
        </w:tc>
        <w:tc>
          <w:tcPr>
            <w:tcW w:type="dxa" w:w="2160"/>
          </w:tcPr>
          <w:p>
            <w:r>
              <w:t>Oversee the entire project, ensure timely completion, and manage resources effectively.</w:t>
            </w:r>
          </w:p>
        </w:tc>
      </w:tr>
      <w:tr>
        <w:tc>
          <w:tcPr>
            <w:tcW w:type="dxa" w:w="2160"/>
          </w:tcPr>
          <w:p>
            <w:r>
              <w:t>System Analyst</w:t>
            </w:r>
          </w:p>
        </w:tc>
        <w:tc>
          <w:tcPr>
            <w:tcW w:type="dxa" w:w="2160"/>
          </w:tcPr>
          <w:p>
            <w:r>
              <w:t>3</w:t>
            </w:r>
          </w:p>
        </w:tc>
        <w:tc>
          <w:tcPr>
            <w:tcW w:type="dxa" w:w="2160"/>
          </w:tcPr>
          <w:p>
            <w:r>
              <w:t>8</w:t>
            </w:r>
          </w:p>
        </w:tc>
        <w:tc>
          <w:tcPr>
            <w:tcW w:type="dxa" w:w="2160"/>
          </w:tcPr>
          <w:p>
            <w:r>
              <w:t>Conduct system analysis, design, and testing, and ensure the system meets the requirements.</w:t>
            </w:r>
          </w:p>
        </w:tc>
      </w:tr>
      <w:tr>
        <w:tc>
          <w:tcPr>
            <w:tcW w:type="dxa" w:w="2160"/>
          </w:tcPr>
          <w:p>
            <w:r>
              <w:t>Data Scientist</w:t>
            </w:r>
          </w:p>
        </w:tc>
        <w:tc>
          <w:tcPr>
            <w:tcW w:type="dxa" w:w="2160"/>
          </w:tcPr>
          <w:p>
            <w:r>
              <w:t>2</w:t>
            </w:r>
          </w:p>
        </w:tc>
        <w:tc>
          <w:tcPr>
            <w:tcW w:type="dxa" w:w="2160"/>
          </w:tcPr>
          <w:p>
            <w:r>
              <w:t>12</w:t>
            </w:r>
          </w:p>
        </w:tc>
        <w:tc>
          <w:tcPr>
            <w:tcW w:type="dxa" w:w="2160"/>
          </w:tcPr>
          <w:p>
            <w:r>
              <w:t>Collect and integrate data from various sources, and develop machine learning models to enhance the system.</w:t>
            </w:r>
          </w:p>
        </w:tc>
      </w:tr>
      <w:tr>
        <w:tc>
          <w:tcPr>
            <w:tcW w:type="dxa" w:w="2160"/>
          </w:tcPr>
          <w:p>
            <w:r>
              <w:t>Developer</w:t>
            </w:r>
          </w:p>
        </w:tc>
        <w:tc>
          <w:tcPr>
            <w:tcW w:type="dxa" w:w="2160"/>
          </w:tcPr>
          <w:p>
            <w:r>
              <w:t>5</w:t>
            </w:r>
          </w:p>
        </w:tc>
        <w:tc>
          <w:tcPr>
            <w:tcW w:type="dxa" w:w="2160"/>
          </w:tcPr>
          <w:p>
            <w:r>
              <w:t>6</w:t>
            </w:r>
          </w:p>
        </w:tc>
        <w:tc>
          <w:tcPr>
            <w:tcW w:type="dxa" w:w="2160"/>
          </w:tcPr>
          <w:p>
            <w:r>
              <w:t>Develop and test the system, ensure it is scalable, secure, and user-friendly, and provide ongoing maintenance and support.</w:t>
            </w:r>
          </w:p>
        </w:tc>
      </w:tr>
      <w:tr>
        <w:tc>
          <w:tcPr>
            <w:tcW w:type="dxa" w:w="2160"/>
          </w:tcPr>
          <w:p>
            <w:r>
              <w:t>Patwari</w:t>
            </w:r>
          </w:p>
        </w:tc>
        <w:tc>
          <w:tcPr>
            <w:tcW w:type="dxa" w:w="2160"/>
          </w:tcPr>
          <w:p>
            <w:r>
              <w:t>100</w:t>
            </w:r>
          </w:p>
        </w:tc>
        <w:tc>
          <w:tcPr>
            <w:tcW w:type="dxa" w:w="2160"/>
          </w:tcPr>
          <w:p>
            <w:r>
              <w:t>2</w:t>
            </w:r>
          </w:p>
        </w:tc>
        <w:tc>
          <w:tcPr>
            <w:tcW w:type="dxa" w:w="2160"/>
          </w:tcPr>
          <w:p>
            <w:r>
              <w:t>Use the modernized system to collect and submit data, and provide feedback to the project team.</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Development Costs</w:t>
            </w:r>
          </w:p>
        </w:tc>
        <w:tc>
          <w:tcPr>
            <w:tcW w:type="dxa" w:w="2880"/>
          </w:tcPr>
          <w:p>
            <w:r>
              <w:t>₹20,000,000</w:t>
            </w:r>
          </w:p>
        </w:tc>
        <w:tc>
          <w:tcPr>
            <w:tcW w:type="dxa" w:w="2880"/>
          </w:tcPr>
          <w:p>
            <w:r>
              <w:t>Includes resource costs, technology licensing, and development tools.</w:t>
            </w:r>
          </w:p>
        </w:tc>
      </w:tr>
      <w:tr>
        <w:tc>
          <w:tcPr>
            <w:tcW w:type="dxa" w:w="2880"/>
          </w:tcPr>
          <w:p>
            <w:r>
              <w:t>Infrastructure Costs</w:t>
            </w:r>
          </w:p>
        </w:tc>
        <w:tc>
          <w:tcPr>
            <w:tcW w:type="dxa" w:w="2880"/>
          </w:tcPr>
          <w:p>
            <w:r>
              <w:t>₹10,000,000</w:t>
            </w:r>
          </w:p>
        </w:tc>
        <w:tc>
          <w:tcPr>
            <w:tcW w:type="dxa" w:w="2880"/>
          </w:tcPr>
          <w:p>
            <w:r>
              <w:t>Includes cloud services, databases, and caching.</w:t>
            </w:r>
          </w:p>
        </w:tc>
      </w:tr>
      <w:tr>
        <w:tc>
          <w:tcPr>
            <w:tcW w:type="dxa" w:w="2880"/>
          </w:tcPr>
          <w:p>
            <w:r>
              <w:t>Third-Party Services</w:t>
            </w:r>
          </w:p>
        </w:tc>
        <w:tc>
          <w:tcPr>
            <w:tcW w:type="dxa" w:w="2880"/>
          </w:tcPr>
          <w:p>
            <w:r>
              <w:t>₹5,000,000</w:t>
            </w:r>
          </w:p>
        </w:tc>
        <w:tc>
          <w:tcPr>
            <w:tcW w:type="dxa" w:w="2880"/>
          </w:tcPr>
          <w:p>
            <w:r>
              <w:t>Includes APIs and integrations, payment gateways, and communication services.</w:t>
            </w:r>
          </w:p>
        </w:tc>
      </w:tr>
      <w:tr>
        <w:tc>
          <w:tcPr>
            <w:tcW w:type="dxa" w:w="2880"/>
          </w:tcPr>
          <w:p>
            <w:r>
              <w:t>One-Time Costs</w:t>
            </w:r>
          </w:p>
        </w:tc>
        <w:tc>
          <w:tcPr>
            <w:tcW w:type="dxa" w:w="2880"/>
          </w:tcPr>
          <w:p>
            <w:r>
              <w:t>₹5,000,000</w:t>
            </w:r>
          </w:p>
        </w:tc>
        <w:tc>
          <w:tcPr>
            <w:tcW w:type="dxa" w:w="2880"/>
          </w:tcPr>
          <w:p>
            <w:r>
              <w:t>Includes initial setup and configuration, training, and knowledge transfer.</w:t>
            </w:r>
          </w:p>
        </w:tc>
      </w:tr>
      <w:tr>
        <w:tc>
          <w:tcPr>
            <w:tcW w:type="dxa" w:w="2880"/>
          </w:tcPr>
          <w:p>
            <w:r>
              <w:t>Ongoing Costs</w:t>
            </w:r>
          </w:p>
        </w:tc>
        <w:tc>
          <w:tcPr>
            <w:tcW w:type="dxa" w:w="2880"/>
          </w:tcPr>
          <w:p>
            <w:r>
              <w:t>₹2,000,000 per month</w:t>
            </w:r>
          </w:p>
        </w:tc>
        <w:tc>
          <w:tcPr>
            <w:tcW w:type="dxa" w:w="2880"/>
          </w:tcPr>
          <w:p>
            <w:r>
              <w:t>Includes maintenance and support, operations and monitoring, and scaling and optimization.</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Target</w:t>
            </w:r>
          </w:p>
        </w:tc>
        <w:tc>
          <w:tcPr>
            <w:tcW w:type="dxa" w:w="2160"/>
          </w:tcPr>
          <w:p>
            <w:r>
              <w:rPr>
                <w:b/>
              </w:rPr>
              <w:t>Measurement Method</w:t>
            </w:r>
          </w:p>
        </w:tc>
        <w:tc>
          <w:tcPr>
            <w:tcW w:type="dxa" w:w="2160"/>
          </w:tcPr>
          <w:p>
            <w:r>
              <w:rPr>
                <w:b/>
              </w:rPr>
              <w:t>Frequency</w:t>
            </w:r>
          </w:p>
        </w:tc>
      </w:tr>
      <w:tr>
        <w:tc>
          <w:tcPr>
            <w:tcW w:type="dxa" w:w="2160"/>
          </w:tcPr>
          <w:p>
            <w:r>
              <w:t>Time taken to complete Girdawari process</w:t>
            </w:r>
          </w:p>
        </w:tc>
        <w:tc>
          <w:tcPr>
            <w:tcW w:type="dxa" w:w="2160"/>
          </w:tcPr>
          <w:p>
            <w:r>
              <w:t>50% reduction</w:t>
            </w:r>
          </w:p>
        </w:tc>
        <w:tc>
          <w:tcPr>
            <w:tcW w:type="dxa" w:w="2160"/>
          </w:tcPr>
          <w:p>
            <w:r>
              <w:t>Monitor system performance and user feedback</w:t>
            </w:r>
          </w:p>
        </w:tc>
        <w:tc>
          <w:tcPr>
            <w:tcW w:type="dxa" w:w="2160"/>
          </w:tcPr>
          <w:p>
            <w:r>
              <w:t>Monthly</w:t>
            </w:r>
          </w:p>
        </w:tc>
      </w:tr>
      <w:tr>
        <w:tc>
          <w:tcPr>
            <w:tcW w:type="dxa" w:w="2160"/>
          </w:tcPr>
          <w:p>
            <w:r>
              <w:t>Data accuracy and completeness</w:t>
            </w:r>
          </w:p>
        </w:tc>
        <w:tc>
          <w:tcPr>
            <w:tcW w:type="dxa" w:w="2160"/>
          </w:tcPr>
          <w:p>
            <w:r>
              <w:t>75% improvement</w:t>
            </w:r>
          </w:p>
        </w:tc>
        <w:tc>
          <w:tcPr>
            <w:tcW w:type="dxa" w:w="2160"/>
          </w:tcPr>
          <w:p>
            <w:r>
              <w:t>Regularly review system data and user feedback</w:t>
            </w:r>
          </w:p>
        </w:tc>
        <w:tc>
          <w:tcPr>
            <w:tcW w:type="dxa" w:w="2160"/>
          </w:tcPr>
          <w:p>
            <w:r>
              <w:t>Quarterly</w:t>
            </w:r>
          </w:p>
        </w:tc>
      </w:tr>
      <w:tr>
        <w:tc>
          <w:tcPr>
            <w:tcW w:type="dxa" w:w="2160"/>
          </w:tcPr>
          <w:p>
            <w:r>
              <w:t>User satisfaction</w:t>
            </w:r>
          </w:p>
        </w:tc>
        <w:tc>
          <w:tcPr>
            <w:tcW w:type="dxa" w:w="2160"/>
          </w:tcPr>
          <w:p>
            <w:r>
              <w:t>90% satisfaction rate</w:t>
            </w:r>
          </w:p>
        </w:tc>
        <w:tc>
          <w:tcPr>
            <w:tcW w:type="dxa" w:w="2160"/>
          </w:tcPr>
          <w:p>
            <w:r>
              <w:t>Regularly survey users and gather feedback</w:t>
            </w:r>
          </w:p>
        </w:tc>
        <w:tc>
          <w:tcPr>
            <w:tcW w:type="dxa" w:w="2160"/>
          </w:tcPr>
          <w:p>
            <w:r>
              <w:t>Quarterly</w:t>
            </w:r>
          </w:p>
        </w:tc>
      </w:tr>
      <w:tr>
        <w:tc>
          <w:tcPr>
            <w:tcW w:type="dxa" w:w="2160"/>
          </w:tcPr>
          <w:p>
            <w:r>
              <w:t>System scalability and security</w:t>
            </w:r>
          </w:p>
        </w:tc>
        <w:tc>
          <w:tcPr>
            <w:tcW w:type="dxa" w:w="2160"/>
          </w:tcPr>
          <w:p>
            <w:r>
              <w:t>99.9% uptime and security</w:t>
            </w:r>
          </w:p>
        </w:tc>
        <w:tc>
          <w:tcPr>
            <w:tcW w:type="dxa" w:w="2160"/>
          </w:tcPr>
          <w:p>
            <w:r>
              <w:t>Regularly review system logs and performance metrics</w:t>
            </w:r>
          </w:p>
        </w:tc>
        <w:tc>
          <w:tcPr>
            <w:tcW w:type="dxa" w:w="2160"/>
          </w:tcPr>
          <w:p>
            <w:r>
              <w:t>Monthly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