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Transforming Girdawari System with Digital Land Management</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current Girdawari system in Rajasthan relies heavily on manual data collection, record updating, and report preparation, resulting in inefficiencies, outdated records, and a high workload for Patwaris. This manual process is not only time-consuming but also prone to errors, which can have significant consequences on land management and decision-making. The system's reliance on traditional methods, lack of resources, and outdated records have created a perfect storm of inefficiencies. Moreover, the high workload and administrative delays have resulted in a significant burden on Patwaris, who are responsible for managing multiple villages. The current system's limitations have made it challenging for stakeholders to make informed decisions, leading to a need for a more efficient and effective system. The proposed digital Girdawari system aims to address these challenges by leveraging technology to streamline data collection, record management, and report preparation, ultimately enhancing decision-making and improving land management. The system's success will depend on its ability to accurately collect and store data, provide real-time insights, and ensure seamless integration with existing databases and analytics tools. Furthermore, the system's scalability, security, and usability will be crucial factors in ensuring its adoption and effectiveness. The proposed system will not only improve the efficiency and effectiveness of land management but also enhance the overall user experience for Patwaris, stakeholders, and the general public.</w:t>
      </w:r>
    </w:p>
    <w:p>
      <w:bookmarkStart w:id="1" w:name="sec_key_challenges"/>
      <w:pPr>
        <w:pStyle w:val="Heading1"/>
      </w:pPr>
      <w:r>
        <w:t>Key Challenges</w:t>
      </w:r>
      <w:bookmarkEnd w:id="1"/>
    </w:p>
    <w:p>
      <w:pPr>
        <w:pStyle w:val="ListBullet"/>
      </w:pPr>
      <w:r>
        <w:t>The lack of resources and basic facilities has hindered the efficient functioning of the current Girdawari system, resulting in outdated records, incomplete data, and a high workload for Patwaris. The absence of modern surveying tools and digital systems has further exacerbated the problem, making it challenging for Patwaris to collect and manage data accurately. The system's reliance on traditional methods has also led to administrative delays, which have significant consequences on land management and decision-making. Moreover, the training gap in the use of modern surveying tools and digital systems has resulted in a lack of expertise among Patwaris, making it challenging to implement and maintain the system. The proposed digital Girdawari system aims to address these challenges by providing Patwaris with the necessary tools and training to collect and manage data efficiently, reducing administrative delays, and enhancing decision-making. The system's success will depend on its ability to accurately collect and store data, provide real-time insights, and ensure seamless integration with existing databases and analytics tools.</w:t>
      </w:r>
    </w:p>
    <w:p>
      <w:pPr>
        <w:pStyle w:val="ListBullet"/>
      </w:pPr>
      <w:r>
        <w:t>The outdated records and incomplete data have resulted in a lack of accurate information, making it challenging for stakeholders to make informed decisions. The current system's limitations have also led to a high workload for Patwaris, who are responsible for managing multiple villages. The proposed digital Girdawari system aims to address these challenges by providing Patwaris with the necessary tools to collect and manage data accurately, reducing administrative delays, and enhancing decision-making. The system's success will depend on its ability to accurately collect and store data, provide real-time insights, and ensure seamless integration with existing databases and analytics tools. Furthermore, the system's scalability, security, and usability will be crucial factors in ensuring its adoption and effectiveness.</w:t>
      </w:r>
    </w:p>
    <w:p>
      <w:pPr>
        <w:pStyle w:val="ListBullet"/>
      </w:pPr>
      <w:r>
        <w:t>The high workload and administrative delays have resulted in a significant burden on Patwaris, who are responsible for managing multiple villages. The current system's limitations have also led to a lack of expertise among Patwaris, making it challenging to implement and maintain the system. The proposed digital Girdawari system aims to address these challenges by providing Patwaris with the necessary tools and training to collect and manage data efficiently, reducing administrative delays, and enhancing decision-making. The system's success will depend on its ability to accurately collect and store data, provide real-time insights, and ensure seamless integration with existing databases and analytics tools. Furthermore, the system's scalability, security, and usability will be crucial factors in ensuring its adoption and effectiveness.</w:t>
      </w:r>
    </w:p>
    <w:p>
      <w:pPr>
        <w:pStyle w:val="ListBullet"/>
      </w:pPr>
      <w:r>
        <w:t>The dependence on traditional methods has resulted in a lack of technological integration, making it challenging for stakeholders to access accurate information. The proposed digital Girdawari system aims to address this challenge by providing a modern and efficient system that leverages technology to streamline data collection, record management, and report preparation. The system's success will depend on its ability to accurately collect and store data, provide real-time insights, and ensure seamless integration with existing databases and analytics tools. Furthermore, the system's scalability, security, and usability will be crucial factors in ensuring its adoption and effectiveness.</w:t>
      </w:r>
    </w:p>
    <w:p>
      <w:pPr>
        <w:pStyle w:val="ListBullet"/>
      </w:pPr>
      <w:r>
        <w:t>The training gap in the use of modern surveying tools and digital systems has resulted in a lack of expertise among Patwaris, making it challenging to implement and maintain the system. The proposed digital Girdawari system aims to address this challenge by providing Patwaris with the necessary training and tools to collect and manage data efficiently, reducing administrative delays, and enhancing decision-making. The system's success will depend on its ability to accurately collect and store data, provide real-time insights, and ensure seamless integration with existing databases and analytics tools. Furthermore, the system's scalability, security, and usability will be crucial factors in ensuring its adoption and effectiveness.</w:t>
      </w:r>
    </w:p>
    <w:p>
      <w:pPr>
        <w:pStyle w:val="ListBullet"/>
      </w:pPr>
      <w:r>
        <w:t>The lack of resources and basic facilities has hindered the efficient functioning of the current Girdawari system, resulting in outdated records, incomplete data, and a high workload for Patwaris. The proposed digital Girdawari system aims to address this challenge by providing Patwaris with the necessary tools and training to collect and manage data efficiently, reducing administrative delays, and enhancing decision-making. The system's success will depend on its ability to accurately collect and store data, provide real-time insights, and ensure seamless integration with existing databases and analytics tools. Furthermore, the system's scalability, security, and usability will be crucial factors in ensuring its adoption and effectiveness.</w:t>
      </w:r>
    </w:p>
    <w:p>
      <w:pPr>
        <w:pStyle w:val="ListBullet"/>
      </w:pPr>
      <w:r>
        <w:t>The outdated records and incomplete data have resulted in a lack of accurate information, making it challenging for stakeholders to make informed decisions. The proposed digital Girdawari system aims to address this challenge by providing Patwaris with the necessary tools to collect and manage data accurately, reducing administrative delays, and enhancing decision-making. The system's success will depend on its ability to accurately collect and store data, provide real-time insights, and ensure seamless integration with existing databases and analytics tools. Furthermore, the system's scalability, security, and usability will be crucial factors in ensuring its adoption and effectiveness.</w:t>
      </w:r>
    </w:p>
    <w:p>
      <w:bookmarkStart w:id="1" w:name="sec_solution_approach"/>
      <w:pPr>
        <w:pStyle w:val="Heading1"/>
      </w:pPr>
      <w:r>
        <w:t>Our Solution Approach</w:t>
      </w:r>
      <w:bookmarkEnd w:id="1"/>
    </w:p>
    <w:p>
      <w:pPr>
        <w:pStyle w:val="Heading2"/>
      </w:pPr>
      <w:r>
        <w:t>Step 1: Digital Data Collection and Record Management</w:t>
      </w:r>
    </w:p>
    <w:p>
      <w:r>
        <w:t>The proposed digital Girdawari system will implement a mobile application for Patwaris to collect and update data on crop details and land records, ensuring accuracy and completeness. The mobile application will be designed to facilitate data collection, record management, and report preparation, reducing the workload of Patwaris and enhancing decision-making. The system will also ensure seamless integration with existing databases and analytics tools, providing real-time insights and analytics. Furthermore, the system's scalability, security, and usability will be crucial factors in ensuring its adoption and effectiveness. The mobile application will be developed using React Native, ensuring a seamless user experience for Patwaris. The system will also provide training and support to Patwaris to ensure effective adoption and maintenance.</w:t>
      </w:r>
    </w:p>
    <w:p>
      <w:pPr>
        <w:pStyle w:val="Heading2"/>
      </w:pPr>
      <w:r>
        <w:t>Step 2: Automated Report Preparation and Analysis</w:t>
      </w:r>
    </w:p>
    <w:p>
      <w:r>
        <w:t>The proposed digital Girdawari system will develop a web-based dashboard for Patwaris to generate and analyze reports on land use, crop yields, and other relevant metrics, reducing administrative delays and enhancing decision-making. The web-based dashboard will be designed to provide real-time insights and analytics, enabling data-driven decision-making. The system will also ensure seamless integration with existing databases and analytics tools, providing accurate and up-to-date information. Furthermore, the system's scalability, security, and usability will be crucial factors in ensuring its adoption and effectiveness. The web-based dashboard will be developed using Node.js and Express.js, ensuring a seamless user experience for Patwaris. The system will also provide training and support to Patwaris to ensure effective adoption and maintenance.</w:t>
      </w:r>
    </w:p>
    <w:p>
      <w:pPr>
        <w:pStyle w:val="Heading2"/>
      </w:pPr>
      <w:r>
        <w:t>Step 3: Training and Capacity Building</w:t>
      </w:r>
    </w:p>
    <w:p>
      <w:r>
        <w:t>The proposed digital Girdawari system will provide comprehensive training and capacity-building programs for Patwaris on the use of modern surveying tools, digital systems, and data analytics, bridging the training gap and ensuring effective adoption. The training programs will be designed to provide Patwaris with the necessary skills and knowledge to collect and manage data efficiently, reducing administrative delays and enhancing decision-making. The system will also ensure seamless integration with existing databases and analytics tools, providing real-time insights and analytics. Furthermore, the system's scalability, security, and usability will be crucial factors in ensuring its adoption and effectiveness. The training programs will be developed using Python, pandas, and NumPy, ensuring a seamless user experience for Patwaris. The system will also provide ongoing support and maintenance to ensure effective adoption and maintenance.</w:t>
      </w:r>
    </w:p>
    <w:p>
      <w:pPr>
        <w:pStyle w:val="Heading2"/>
      </w:pPr>
      <w:r>
        <w:t>Step 4: Data Integration and Analytics</w:t>
      </w:r>
    </w:p>
    <w:p>
      <w:r>
        <w:t>The proposed digital Girdawari system will integrate the digital Girdawari system with existing databases and analytics tools to provide real-time insights on land use, crop yields, and other relevant metrics, enabling data-driven decision-making. The system will ensure seamless integration with existing databases and analytics tools, providing accurate and up-to-date information. Furthermore, the system's scalability, security, and usability will be crucial factors in ensuring its adoption and effectiveness. The system will also provide training and support to Patwaris to ensure effective adoption and maintenance. The success of this step will depend on the ability to accurately collect and store data, provide real-time insights, and ensure seamless integration with existing databases and analytics tools.</w:t>
      </w:r>
    </w:p>
    <w:p>
      <w:pPr>
        <w:pStyle w:val="Heading2"/>
      </w:pPr>
      <w:r>
        <w:t>Step 5: Monitoring and Evaluation</w:t>
      </w:r>
    </w:p>
    <w:p>
      <w:r>
        <w:t>The proposed digital Girdawari system will establish a monitoring and evaluation framework to track the effectiveness of the digital Girdawari system, identify areas for improvement, and ensure continuous quality enhancement. The monitoring and evaluation framework will be designed to provide real-time insights and analytics, enabling data-driven decision-making. The system will also ensure seamless integration with existing databases and analytics tools, providing accurate and up-to-date information. Furthermore, the system's scalability, security, and usability will be crucial factors in ensuring its adoption and effectiveness. The monitoring and evaluation framework will be developed using Python, pandas, and NumPy, ensuring a seamless user experience for Patwaris. The system will also provide ongoing support and maintenance to ensure effective adoption and maintenance.</w:t>
      </w:r>
    </w:p>
    <w:p>
      <w:pPr>
        <w:pStyle w:val="Heading2"/>
      </w:pPr>
      <w:r>
        <w:t>Step 6: Deployment and Maintenance</w:t>
      </w:r>
    </w:p>
    <w:p>
      <w:r>
        <w:t>The proposed digital Girdawari system will deploy the digital Girdawari system, establish a monitoring framework, and track the effectiveness of the system. The deployment and maintenance will be designed to ensure seamless integration with existing databases and analytics tools, providing accurate and up-to-date information. Furthermore, the system's scalability, security, and usability will be crucial factors in ensuring its adoption and effectiveness. The deployment and maintenance will be developed using Python, pandas, and NumPy, ensuring a seamless user experience for Patwaris. The system will also provide ongoing support and maintenance to ensure effective adoption and maintenance. The success of this step will depend on the ability to accurately collect and store data, provide real-time insights, and ensure seamless integration with existing databases and analytics tools.</w:t>
      </w:r>
    </w:p>
    <w:p>
      <w:pPr>
        <w:pStyle w:val="Heading2"/>
      </w:pPr>
      <w:r>
        <w:t>Step 7: Evaluation and Quality Enhancement</w:t>
      </w:r>
    </w:p>
    <w:p>
      <w:r>
        <w:t>The proposed digital Girdawari system will conduct a thorough evaluation of the digital Girdawari system, identify areas for improvement, and ensure continuous quality enhancement. The evaluation will be designed to provide real-time insights and analytics, enabling data-driven decision-making. The system will also ensure seamless integration with existing databases and analytics tools, providing accurate and up-to-date information. Furthermore, the system's scalability, security, and usability will be crucial factors in ensuring its adoption and effectiveness. The evaluation will be developed using Python, pandas, and NumPy, ensuring a seamless user experience for Patwaris. The system will also provide ongoing support and maintenance to ensure effective adoption and maintenance.</w:t>
      </w:r>
    </w:p>
    <w:p>
      <w:pPr>
        <w:pStyle w:val="Heading2"/>
      </w:pPr>
      <w:r>
        <w:t>Step 8: Maintenance and Support</w:t>
      </w:r>
    </w:p>
    <w:p>
      <w:r>
        <w:t>The proposed digital Girdawari system will provide ongoing maintenance and support to ensure the digital Girdawari system remains functional, efficient, and effective. The maintenance and support will be designed to ensure seamless integration with existing databases and analytics tools, providing accurate and up-to-date information. Furthermore, the system's scalability, security, and usability will be crucial factors in ensuring its adoption and effectiveness. The maintenance and support will be developed using Python, pandas, and NumPy, ensuring a seamless user experience for Patwaris. The system will also provide ongoing training and support to Patwaris to ensure effective adoption and maintenance. The success of this step will depend on the ability to accurately collect and store data, provide real-time insights, and ensure seamless integration with existing databases and analytics tools.</w:t>
      </w:r>
    </w:p>
    <w:p>
      <w:bookmarkStart w:id="1" w:name="sec_architecture_diagram"/>
      <w:pPr>
        <w:pStyle w:val="Heading1"/>
      </w:pPr>
      <w:r>
        <w:t>Architecture Diagram</w:t>
      </w:r>
      <w:bookmarkEnd w:id="1"/>
    </w:p>
    <w:p>
      <w:r>
        <w:rPr>
          <w:b/>
        </w:rPr>
        <w:t>Architecture Diagram (Mermaid code):</w:t>
      </w:r>
    </w:p>
    <w:p>
      <w:r>
        <w:rPr>
          <w:rFonts w:ascii="Courier New" w:hAnsi="Courier New"/>
          <w:sz w:val="18"/>
        </w:rPr>
        <w:t>graph TD</w:t>
        <w:br/>
        <w:t>subgraph Client Layer</w:t>
        <w:br/>
        <w:t xml:space="preserve">  GirdawariApp[Mobile App for Patwaris]</w:t>
        <w:br/>
        <w:t xml:space="preserve">  Dashboard[Web-based Dashboard for Patwaris]</w:t>
        <w:br/>
        <w:t xml:space="preserve">  GirdawariApp --&gt;|Data Submission| DataAPI</w:t>
        <w:br/>
        <w:t xml:space="preserve">  GirdawariApp --&gt;|Reports| Dashboard</w:t>
        <w:br/>
        <w:t xml:space="preserve">  Dashboard --&gt;|Insights| Analytics</w:t>
        <w:br/>
        <w:t>end</w:t>
        <w:br/>
        <w:br/>
        <w:t>subgraph Edge Layer</w:t>
        <w:br/>
        <w:t xml:space="preserve">  EdgeAPI[Edge API for Data Processing]</w:t>
        <w:br/>
        <w:t xml:space="preserve">  EdgeAPI --&gt;|Data Processing| DataAPI</w:t>
        <w:br/>
        <w:t xml:space="preserve">  EdgeAPI --&gt;|Data Validation| Validator</w:t>
        <w:br/>
        <w:t xml:space="preserve">  Validator --&gt;|Validation Result| DataAPI</w:t>
        <w:br/>
        <w:t>end</w:t>
        <w:br/>
        <w:br/>
        <w:t>subgraph Gateway Layer</w:t>
        <w:br/>
        <w:t xml:space="preserve">  Gateway[API Gateway for Service Routing]</w:t>
        <w:br/>
        <w:t xml:space="preserve">  Gateway --&gt;|Request Routing| EdgeAPI</w:t>
        <w:br/>
        <w:t xml:space="preserve">  Gateway --&gt;|Service Discovery| Registry</w:t>
        <w:br/>
        <w:t xml:space="preserve">  Registry --&gt;|Service Registry| Gateway</w:t>
        <w:br/>
        <w:t>end</w:t>
        <w:br/>
        <w:br/>
        <w:t>subgraph Service Layer</w:t>
        <w:br/>
        <w:t xml:space="preserve">  DataAPI[Data API for Integration]</w:t>
        <w:br/>
        <w:t xml:space="preserve">  DataAPI --&gt;|Data Storage| Database</w:t>
        <w:br/>
        <w:t xml:space="preserve">  DataAPI --&gt;|Data Analysis| Analytics</w:t>
        <w:br/>
        <w:t xml:space="preserve">  Analytics --&gt;|Insights| Dashboard</w:t>
        <w:br/>
        <w:t xml:space="preserve">  Validator --&gt;|Validation Result| DataAPI</w:t>
        <w:br/>
        <w:t>end</w:t>
        <w:br/>
        <w:br/>
        <w:t>subgraph Data Layer</w:t>
        <w:br/>
        <w:t xml:space="preserve">  Database[Relational Database for Data Storage]</w:t>
        <w:br/>
        <w:t xml:space="preserve">  Database --&gt;|Data Retrieval| DataAPI</w:t>
        <w:br/>
        <w:t xml:space="preserve">  Database --&gt;|Data Update| DataAPI</w:t>
        <w:br/>
        <w:t>end</w:t>
        <w:br/>
        <w:br/>
        <w:t>subgraph Infrastructure Layer</w:t>
        <w:br/>
        <w:t xml:space="preserve">  Cloud[Cloud Infrastructure for Scalability]</w:t>
        <w:br/>
        <w:t xml:space="preserve">  Cloud --&gt;|Resource Allocation| Gateway</w:t>
        <w:br/>
        <w:t xml:space="preserve">  Cloud --&gt;|Monitoring| Monitor</w:t>
        <w:br/>
        <w:t xml:space="preserve">  Monitor --&gt;|Monitoring Result| Dashboard</w:t>
        <w:br/>
        <w:t>end</w:t>
        <w:br/>
        <w:br/>
        <w:t>subgraph Security Layer</w:t>
        <w:br/>
        <w:t xml:space="preserve">  Auth[Authentication Service]</w:t>
        <w:br/>
        <w:t xml:space="preserve">  Auth --&gt;|Authentication| GirdawariApp</w:t>
        <w:br/>
        <w:t xml:space="preserve">  Auth --&gt;|Authorization| Validator</w:t>
        <w:br/>
        <w:t>end</w:t>
        <w:br/>
        <w:br/>
        <w:t>subgraph Monitoring Layer</w:t>
        <w:br/>
        <w:t xml:space="preserve">  Monitor[Monitoring Service]</w:t>
        <w:br/>
        <w:t xml:space="preserve">  Monitor --&gt;|Monitoring Result| Dashboard</w:t>
        <w:br/>
        <w:t>end</w:t>
        <w:br/>
        <w:br/>
        <w:t>classDef client fill:#e3f2fd,stroke:#1976d2,stroke-width:2px,color:#000</w:t>
        <w:br/>
        <w:t>classDef service fill:#e8f5e9,stroke:#388e3c,stroke-width:2px,color:#000</w:t>
        <w:br/>
        <w:t>classDef infrastructure fill:#fffde7,stroke:#f9a825,stroke-width:2px,color:#000</w:t>
        <w:br/>
        <w:t>classDef security fill:#f1c2e8,stroke:#c33e7c,stroke-width:2px,color:#000</w:t>
        <w:br/>
        <w:t>classDef monitoring fill:#c5f4d0,stroke:#34c759,stroke-width:2px,color:#000</w:t>
      </w:r>
    </w:p>
    <w:p>
      <w:bookmarkStart w:id="None" w:name="sec_technical_stack"/>
      <w:pPr>
        <w:pStyle w:val="Heading1"/>
      </w:pPr>
      <w:r>
        <w:t>Technology Stack</w:t>
      </w:r>
      <w:bookmarkEnd w:id="None"/>
    </w:p>
    <w:p>
      <w:pPr>
        <w:pStyle w:val="ListBullet"/>
      </w:pPr>
      <w:r>
        <w:t>Mobile Application Development (React Native)</w:t>
      </w:r>
    </w:p>
    <w:p>
      <w:pPr>
        <w:pStyle w:val="ListBullet"/>
      </w:pPr>
      <w:r>
        <w:t>Web Development (Node.js, Express.js)</w:t>
      </w:r>
    </w:p>
    <w:p>
      <w:pPr>
        <w:pStyle w:val="ListBullet"/>
      </w:pPr>
      <w:r>
        <w:t>Data Analytics (Python, pandas, NumPy)</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Phase 1: Requirements Gathering and System Design</w:t>
            </w:r>
          </w:p>
        </w:tc>
        <w:tc>
          <w:tcPr>
            <w:tcW w:type="dxa" w:w="2880"/>
          </w:tcPr>
          <w:p>
            <w:r>
              <w:t>8 weeks</w:t>
            </w:r>
          </w:p>
        </w:tc>
        <w:tc>
          <w:tcPr>
            <w:tcW w:type="dxa" w:w="2880"/>
          </w:tcPr>
          <w:p>
            <w:r>
              <w:t>Conduct stakeholder workshops, gather requirements, and design the digital Girdawari system architecture. The requirements gathering will involve identifying the needs and expectations of Patwaris, stakeholders, and the general public. The system design will be developed using Python, pandas, and NumPy, ensuring a seamless user experience for Patwaris. The success of this phase will depend on the ability to accurately collect and store data, provide real-time insights, and ensure seamless integration with existing databases and analytics tools.</w:t>
            </w:r>
          </w:p>
        </w:tc>
      </w:tr>
      <w:tr>
        <w:tc>
          <w:tcPr>
            <w:tcW w:type="dxa" w:w="2880"/>
          </w:tcPr>
          <w:p>
            <w:r>
              <w:t>Phase 2: Development and Testing</w:t>
            </w:r>
          </w:p>
        </w:tc>
        <w:tc>
          <w:tcPr>
            <w:tcW w:type="dxa" w:w="2880"/>
          </w:tcPr>
          <w:p>
            <w:r>
              <w:t>16 weeks</w:t>
            </w:r>
          </w:p>
        </w:tc>
        <w:tc>
          <w:tcPr>
            <w:tcW w:type="dxa" w:w="2880"/>
          </w:tcPr>
          <w:p>
            <w:r>
              <w:t>Develop the mobile application, web-based dashboard, and data analytics service, followed by thorough testing and quality assurance. The development will involve designing and developing the mobile application, web-based dashboard, and data analytics service using Python, pandas, and NumPy. The testing and quality assurance will involve ensuring the system meets the requirements and expectations of Patwaris, stakeholders, and the general public. The success of this phase will depend on the ability to accurately collect and store data, provide real-time insights, and ensure seamless integration with existing databases and analytics tools.</w:t>
            </w:r>
          </w:p>
        </w:tc>
      </w:tr>
      <w:tr>
        <w:tc>
          <w:tcPr>
            <w:tcW w:type="dxa" w:w="2880"/>
          </w:tcPr>
          <w:p>
            <w:r>
              <w:t>Phase 3: Training and Capacity Building</w:t>
            </w:r>
          </w:p>
        </w:tc>
        <w:tc>
          <w:tcPr>
            <w:tcW w:type="dxa" w:w="2880"/>
          </w:tcPr>
          <w:p>
            <w:r>
              <w:t>4 weeks</w:t>
            </w:r>
          </w:p>
        </w:tc>
        <w:tc>
          <w:tcPr>
            <w:tcW w:type="dxa" w:w="2880"/>
          </w:tcPr>
          <w:p>
            <w:r>
              <w:t>Provide comprehensive training and capacity-building programs for Patwaris on the use of modern surveying tools, digital systems, and data analytics. The training programs will be designed to provide Patwaris with the necessary skills and knowledge to collect and manage data efficiently, reducing administrative delays and enhancing decision-making. The system will also ensure seamless integration with existing databases and analytics tools, providing real-time insights and analytics. Furthermore, the system's scalability, security, and usability will be crucial factors in ensuring its adoption and effectiveness. The training programs will be developed using Python, pandas, and NumPy, ensuring a seamless user experience for Patwaris. The system will also provide ongoing support and maintenance to ensure effective adoption and maintenance. The success of this phase will depend on the ability to accurately collect and store data, provide real-time insights, and ensure seamless integration with existing databases and analytics tools.</w:t>
            </w:r>
          </w:p>
        </w:tc>
      </w:tr>
      <w:tr>
        <w:tc>
          <w:tcPr>
            <w:tcW w:type="dxa" w:w="2880"/>
          </w:tcPr>
          <w:p>
            <w:r>
              <w:t>Phase 4: Deployment and Monitoring</w:t>
            </w:r>
          </w:p>
        </w:tc>
        <w:tc>
          <w:tcPr>
            <w:tcW w:type="dxa" w:w="2880"/>
          </w:tcPr>
          <w:p>
            <w:r>
              <w:t>4 weeks</w:t>
            </w:r>
          </w:p>
        </w:tc>
        <w:tc>
          <w:tcPr>
            <w:tcW w:type="dxa" w:w="2880"/>
          </w:tcPr>
          <w:p>
            <w:r>
              <w:t>Deploy the digital Girdawari system, establish a monitoring framework, and track the effectiveness of the system. The deployment and monitoring will be designed to ensure seamless integration with existing databases and analytics tools, providing accurate and up-to-date information. Furthermore, the system's scalability, security, and usability will be crucial factors in ensuring its adoption and effectiveness. The deployment and monitoring will be developed using Python, pandas, and NumPy, ensuring a seamless user experience for Patwaris. The system will also provide ongoing support and maintenance to ensure effective adoption and maintenance. The success of this phase will depend on the ability to accurately collect and store data, provide real-time insights, and ensure seamless integration with existing databases and analytics tools.</w:t>
            </w:r>
          </w:p>
        </w:tc>
      </w:tr>
      <w:tr>
        <w:tc>
          <w:tcPr>
            <w:tcW w:type="dxa" w:w="2880"/>
          </w:tcPr>
          <w:p>
            <w:r>
              <w:t>Phase 5: Evaluation and Quality Enhancement</w:t>
            </w:r>
          </w:p>
        </w:tc>
        <w:tc>
          <w:tcPr>
            <w:tcW w:type="dxa" w:w="2880"/>
          </w:tcPr>
          <w:p>
            <w:r>
              <w:t>4 weeks</w:t>
            </w:r>
          </w:p>
        </w:tc>
        <w:tc>
          <w:tcPr>
            <w:tcW w:type="dxa" w:w="2880"/>
          </w:tcPr>
          <w:p>
            <w:r>
              <w:t>Conduct a thorough evaluation of the digital Girdawari system, identify areas for improvement, and ensure continuous quality enhancement. The evaluation will be designed to provide real-time insights and analytics, enabling data-driven decision-making. The system will also ensure seamless integration with existing databases and analytics tools, providing accurate and up-to-date information. Furthermore, the system's scalability, security, and usability will be crucial factors in ensuring its adoption and effectiveness. The evaluation will be developed using Python, pandas, and NumPy, ensuring a seamless user experience for Patwaris. The system will also provide ongoing support and maintenance to ensure effective adoption and maintenance. The success of this phase will depend on the ability to accurately collect and store data, provide real-time insights, and ensure seamless integration with existing databases and analytics tools.</w:t>
            </w:r>
          </w:p>
        </w:tc>
      </w:tr>
      <w:tr>
        <w:tc>
          <w:tcPr>
            <w:tcW w:type="dxa" w:w="2880"/>
          </w:tcPr>
          <w:p>
            <w:r>
              <w:t>Phase 6: Maintenance and Support</w:t>
            </w:r>
          </w:p>
        </w:tc>
        <w:tc>
          <w:tcPr>
            <w:tcW w:type="dxa" w:w="2880"/>
          </w:tcPr>
          <w:p>
            <w:r>
              <w:t>Ongoing</w:t>
            </w:r>
          </w:p>
        </w:tc>
        <w:tc>
          <w:tcPr>
            <w:tcW w:type="dxa" w:w="2880"/>
          </w:tcPr>
          <w:p>
            <w:r>
              <w:t>Provide ongoing maintenance and support to ensure the digital Girdawari system remains functional, efficient, and effective. The maintenance and support will be designed to ensure seamless integration with existing databases and analytics tools, providing accurate and up-to-date information. Furthermore, the system's scalability, security, and usability will be crucial factors in ensuring its adoption and effectiveness. The maintenance and support will be developed using Python, pandas, and NumPy, ensuring a seamless user experience for Patwaris. The system will also provide ongoing training and support to Patwaris to ensure effective adoption and maintenance. The success of this phase will depend on the ability to accurately collect and store data, provide real-time insights, and ensure seamless integration with existing databases and analytics tools.</w:t>
            </w:r>
          </w:p>
        </w:tc>
      </w:tr>
    </w:tbl>
    <w:p>
      <w:bookmarkStart w:id="None" w:name="sec_objectives"/>
      <w:pPr>
        <w:pStyle w:val="Heading1"/>
      </w:pPr>
      <w:r>
        <w:t>Objectives</w:t>
      </w:r>
      <w:bookmarkEnd w:id="None"/>
    </w:p>
    <w:p>
      <w:pPr>
        <w:pStyle w:val="ListBullet"/>
      </w:pPr>
      <w:r>
        <w:t>Improve data accuracy and completeness by 90%</w:t>
      </w:r>
    </w:p>
    <w:p>
      <w:pPr>
        <w:pStyle w:val="ListBullet"/>
      </w:pPr>
      <w:r>
        <w:t>Reduce administrative delays by 75%</w:t>
      </w:r>
    </w:p>
    <w:p>
      <w:pPr>
        <w:pStyle w:val="ListBullet"/>
      </w:pPr>
      <w:r>
        <w:t>Enhance decision-making through real-time insights and analytics</w:t>
      </w:r>
    </w:p>
    <w:p>
      <w:pPr>
        <w:pStyle w:val="ListBullet"/>
      </w:pPr>
      <w:r>
        <w:t>Increase efficiency and productivity of Patwaris by 80%</w:t>
      </w:r>
    </w:p>
    <w:p>
      <w:pPr>
        <w:pStyle w:val="ListBullet"/>
      </w:pPr>
      <w:r>
        <w:t>Improve user experience and satisfaction by 90%</w:t>
      </w:r>
    </w:p>
    <w:p>
      <w:pPr>
        <w:pStyle w:val="ListBullet"/>
      </w:pPr>
      <w:r>
        <w:t>Reduce costs associated with data collection and record management by 70%</w:t>
      </w:r>
    </w:p>
    <w:p>
      <w:pPr>
        <w:pStyle w:val="ListBullet"/>
      </w:pPr>
      <w:r>
        <w:t>Increase adoption and usage of the digital Girdawari system by 90%</w:t>
      </w:r>
    </w:p>
    <w:p>
      <w:pPr>
        <w:pStyle w:val="ListBullet"/>
      </w:pPr>
      <w:r>
        <w:t>Improve data quality and integrity by 90%</w:t>
      </w:r>
    </w:p>
    <w:p>
      <w:pPr>
        <w:pStyle w:val="ListBullet"/>
      </w:pPr>
      <w:r>
        <w:t>Reduce errors and discrepancies in data collection and record management by 80%</w:t>
      </w:r>
    </w:p>
    <w:p>
      <w:pPr>
        <w:pStyle w:val="ListBullet"/>
      </w:pPr>
      <w:r>
        <w:t>Improve scalability and flexibility of the digital Girdawari system by 90%</w:t>
      </w:r>
    </w:p>
    <w:p>
      <w:bookmarkStart w:id="None" w:name="sec_acceptance_criteria"/>
      <w:pPr>
        <w:pStyle w:val="Heading1"/>
      </w:pPr>
      <w:r>
        <w:t>Acceptance Criteria</w:t>
      </w:r>
      <w:bookmarkEnd w:id="None"/>
    </w:p>
    <w:p>
      <w:pPr>
        <w:pStyle w:val="ListBullet"/>
      </w:pPr>
      <w:r>
        <w:t>Functional Requirements: Data collection, record management, report preparation, and analysis</w:t>
      </w:r>
    </w:p>
    <w:p>
      <w:pPr>
        <w:pStyle w:val="ListBullet"/>
      </w:pPr>
      <w:r>
        <w:t>Non-Functional Requirements: Performance, scalability, security, and usability</w:t>
      </w:r>
    </w:p>
    <w:p>
      <w:pPr>
        <w:pStyle w:val="ListBullet"/>
      </w:pPr>
      <w:r>
        <w:t>Quality Standards: Code coverage, documentation, testing, and continuous integration</w:t>
      </w:r>
    </w:p>
    <w:p>
      <w:pPr>
        <w:pStyle w:val="ListBullet"/>
      </w:pPr>
      <w:r>
        <w:t>Compliance: Adherence to relevant laws and regulations</w:t>
      </w:r>
    </w:p>
    <w:p>
      <w:pPr>
        <w:pStyle w:val="ListBullet"/>
      </w:pPr>
      <w:r>
        <w:t>User Experience: Usability, accessibility, and user satisfaction</w:t>
      </w:r>
    </w:p>
    <w:p>
      <w:pPr>
        <w:pStyle w:val="ListBullet"/>
      </w:pPr>
      <w:r>
        <w:t>Data Quality: Accuracy, completeness, and integrity of data</w:t>
      </w:r>
    </w:p>
    <w:p>
      <w:pPr>
        <w:pStyle w:val="ListBullet"/>
      </w:pPr>
      <w:r>
        <w:t>System Performance: Speed, reliability, and efficiency of the system</w:t>
      </w:r>
    </w:p>
    <w:p>
      <w:pPr>
        <w:pStyle w:val="ListBullet"/>
      </w:pPr>
      <w:r>
        <w:t>Scalability: Ability of the system to handle increasing data volumes and user traffic</w:t>
      </w:r>
    </w:p>
    <w:p>
      <w:pPr>
        <w:pStyle w:val="ListBullet"/>
      </w:pPr>
      <w:r>
        <w:t>Security: Protection of data and system from unauthorized access and cyber threats</w:t>
      </w:r>
    </w:p>
    <w:p>
      <w:pPr>
        <w:pStyle w:val="ListBullet"/>
      </w:pPr>
      <w:r>
        <w:t>Usability: Ease of use and navigation of the system for Patwaris and stakeholders</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Role</w:t>
            </w:r>
          </w:p>
        </w:tc>
        <w:tc>
          <w:tcPr>
            <w:tcW w:type="dxa" w:w="2880"/>
          </w:tcPr>
          <w:p>
            <w:r>
              <w:rPr>
                <w:b/>
              </w:rPr>
              <w:t>Count</w:t>
            </w:r>
          </w:p>
        </w:tc>
        <w:tc>
          <w:tcPr>
            <w:tcW w:type="dxa" w:w="2880"/>
          </w:tcPr>
          <w:p>
            <w:r>
              <w:rPr>
                <w:b/>
              </w:rPr>
              <w:t>Years of Experience</w:t>
            </w:r>
          </w:p>
        </w:tc>
        <w:tc>
          <w:tcPr>
            <w:tcW w:type="dxa" w:w="2880"/>
          </w:tcPr>
          <w:p>
            <w:r>
              <w:rPr>
                <w:b/>
              </w:rPr>
              <w:t>Responsibilities</w:t>
            </w:r>
          </w:p>
        </w:tc>
      </w:tr>
      <w:tr>
        <w:tc>
          <w:tcPr>
            <w:tcW w:type="dxa" w:w="2880"/>
          </w:tcPr>
          <w:p>
            <w:r>
              <w:t>Mobile Application Developer</w:t>
            </w:r>
          </w:p>
        </w:tc>
        <w:tc>
          <w:tcPr>
            <w:tcW w:type="dxa" w:w="2880"/>
          </w:tcPr>
          <w:p>
            <w:r>
              <w:t>3</w:t>
            </w:r>
          </w:p>
        </w:tc>
        <w:tc>
          <w:tcPr>
            <w:tcW w:type="dxa" w:w="2880"/>
          </w:tcPr>
          <w:p>
            <w:r>
              <w:t>5</w:t>
            </w:r>
          </w:p>
        </w:tc>
        <w:tc>
          <w:tcPr>
            <w:tcW w:type="dxa" w:w="2880"/>
          </w:tcPr>
          <w:p>
            <w:r>
              <w:t>Design and develop the mobile application for Patwaris, ensuring data collection, record management, and report preparation.</w:t>
            </w:r>
          </w:p>
        </w:tc>
      </w:tr>
      <w:tr>
        <w:tc>
          <w:tcPr>
            <w:tcW w:type="dxa" w:w="2880"/>
          </w:tcPr>
          <w:p>
            <w:r>
              <w:t>Web Developer</w:t>
            </w:r>
          </w:p>
        </w:tc>
        <w:tc>
          <w:tcPr>
            <w:tcW w:type="dxa" w:w="2880"/>
          </w:tcPr>
          <w:p>
            <w:r>
              <w:t>2</w:t>
            </w:r>
          </w:p>
        </w:tc>
        <w:tc>
          <w:tcPr>
            <w:tcW w:type="dxa" w:w="2880"/>
          </w:tcPr>
          <w:p>
            <w:r>
              <w:t>4</w:t>
            </w:r>
          </w:p>
        </w:tc>
        <w:tc>
          <w:tcPr>
            <w:tcW w:type="dxa" w:w="2880"/>
          </w:tcPr>
          <w:p>
            <w:r>
              <w:t>Design and develop the web-based dashboard for Patwaris, providing real-time insights and analytics.</w:t>
            </w:r>
          </w:p>
        </w:tc>
      </w:tr>
      <w:tr>
        <w:tc>
          <w:tcPr>
            <w:tcW w:type="dxa" w:w="2880"/>
          </w:tcPr>
          <w:p>
            <w:r>
              <w:t>Data Analyst</w:t>
            </w:r>
          </w:p>
        </w:tc>
        <w:tc>
          <w:tcPr>
            <w:tcW w:type="dxa" w:w="2880"/>
          </w:tcPr>
          <w:p>
            <w:r>
              <w:t>1</w:t>
            </w:r>
          </w:p>
        </w:tc>
        <w:tc>
          <w:tcPr>
            <w:tcW w:type="dxa" w:w="2880"/>
          </w:tcPr>
          <w:p>
            <w:r>
              <w:t>6</w:t>
            </w:r>
          </w:p>
        </w:tc>
        <w:tc>
          <w:tcPr>
            <w:tcW w:type="dxa" w:w="2880"/>
          </w:tcPr>
          <w:p>
            <w:r>
              <w:t>Design and develop the data analytics service, providing insights and recommendations to Patwaris.</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Mobile Application Development</w:t>
            </w:r>
          </w:p>
        </w:tc>
        <w:tc>
          <w:tcPr>
            <w:tcW w:type="dxa" w:w="2880"/>
          </w:tcPr>
          <w:p>
            <w:r>
              <w:t>₹2,500,000</w:t>
            </w:r>
          </w:p>
        </w:tc>
        <w:tc>
          <w:tcPr>
            <w:tcW w:type="dxa" w:w="2880"/>
          </w:tcPr>
          <w:p>
            <w:r>
              <w:t>Development costs include design, development, testing, and deployment of the mobile application.</w:t>
            </w:r>
          </w:p>
        </w:tc>
      </w:tr>
      <w:tr>
        <w:tc>
          <w:tcPr>
            <w:tcW w:type="dxa" w:w="2880"/>
          </w:tcPr>
          <w:p>
            <w:r>
              <w:t>Web Development</w:t>
            </w:r>
          </w:p>
        </w:tc>
        <w:tc>
          <w:tcPr>
            <w:tcW w:type="dxa" w:w="2880"/>
          </w:tcPr>
          <w:p>
            <w:r>
              <w:t>₹1,500,000</w:t>
            </w:r>
          </w:p>
        </w:tc>
        <w:tc>
          <w:tcPr>
            <w:tcW w:type="dxa" w:w="2880"/>
          </w:tcPr>
          <w:p>
            <w:r>
              <w:t>Development costs include design, development, testing, and deployment of the web-based dashboard.</w:t>
            </w:r>
          </w:p>
        </w:tc>
      </w:tr>
      <w:tr>
        <w:tc>
          <w:tcPr>
            <w:tcW w:type="dxa" w:w="2880"/>
          </w:tcPr>
          <w:p>
            <w:r>
              <w:t>Data Analytics Service</w:t>
            </w:r>
          </w:p>
        </w:tc>
        <w:tc>
          <w:tcPr>
            <w:tcW w:type="dxa" w:w="2880"/>
          </w:tcPr>
          <w:p>
            <w:r>
              <w:t>₹1,000,000</w:t>
            </w:r>
          </w:p>
        </w:tc>
        <w:tc>
          <w:tcPr>
            <w:tcW w:type="dxa" w:w="2880"/>
          </w:tcPr>
          <w:p>
            <w:r>
              <w:t>Development costs include design, development, testing, and deployment of the data analytics service.</w:t>
            </w:r>
          </w:p>
        </w:tc>
      </w:tr>
      <w:tr>
        <w:tc>
          <w:tcPr>
            <w:tcW w:type="dxa" w:w="2880"/>
          </w:tcPr>
          <w:p>
            <w:r>
              <w:t>Training and Capacity Building</w:t>
            </w:r>
          </w:p>
        </w:tc>
        <w:tc>
          <w:tcPr>
            <w:tcW w:type="dxa" w:w="2880"/>
          </w:tcPr>
          <w:p>
            <w:r>
              <w:t>₹750,000</w:t>
            </w:r>
          </w:p>
        </w:tc>
        <w:tc>
          <w:tcPr>
            <w:tcW w:type="dxa" w:w="2880"/>
          </w:tcPr>
          <w:p>
            <w:r>
              <w:t>Training costs include design, development, and delivery of training programs for Patwaris.</w:t>
            </w:r>
          </w:p>
        </w:tc>
      </w:tr>
      <w:tr>
        <w:tc>
          <w:tcPr>
            <w:tcW w:type="dxa" w:w="2880"/>
          </w:tcPr>
          <w:p>
            <w:r>
              <w:t>Deployment and Maintenance</w:t>
            </w:r>
          </w:p>
        </w:tc>
        <w:tc>
          <w:tcPr>
            <w:tcW w:type="dxa" w:w="2880"/>
          </w:tcPr>
          <w:p>
            <w:r>
              <w:t>₹500,000</w:t>
            </w:r>
          </w:p>
        </w:tc>
        <w:tc>
          <w:tcPr>
            <w:tcW w:type="dxa" w:w="2880"/>
          </w:tcPr>
          <w:p>
            <w:r>
              <w:t>Deployment costs include setup, testing, and deployment of the digital Girdawari system, while maintenance costs include ongoing support and updates.</w:t>
            </w:r>
          </w:p>
        </w:tc>
      </w:tr>
      <w:tr>
        <w:tc>
          <w:tcPr>
            <w:tcW w:type="dxa" w:w="2880"/>
          </w:tcPr>
          <w:p>
            <w:r>
              <w:t>Hardware and Infrastructure</w:t>
            </w:r>
          </w:p>
        </w:tc>
        <w:tc>
          <w:tcPr>
            <w:tcW w:type="dxa" w:w="2880"/>
          </w:tcPr>
          <w:p>
            <w:r>
              <w:t>₹1,000,000</w:t>
            </w:r>
          </w:p>
        </w:tc>
        <w:tc>
          <w:tcPr>
            <w:tcW w:type="dxa" w:w="2880"/>
          </w:tcPr>
          <w:p>
            <w:r>
              <w:t>Hardware and infrastructure costs include the purchase and installation of hardware and software required for the digital Girdawari system.</w:t>
            </w:r>
          </w:p>
        </w:tc>
      </w:tr>
      <w:tr>
        <w:tc>
          <w:tcPr>
            <w:tcW w:type="dxa" w:w="2880"/>
          </w:tcPr>
          <w:p>
            <w:r>
              <w:t>Software and Licensing</w:t>
            </w:r>
          </w:p>
        </w:tc>
        <w:tc>
          <w:tcPr>
            <w:tcW w:type="dxa" w:w="2880"/>
          </w:tcPr>
          <w:p>
            <w:r>
              <w:t>₹500,000</w:t>
            </w:r>
          </w:p>
        </w:tc>
        <w:tc>
          <w:tcPr>
            <w:tcW w:type="dxa" w:w="2880"/>
          </w:tcPr>
          <w:p>
            <w:r>
              <w:t>Software and licensing costs include the purchase and licensing of software required for the digital Girdawari system.</w:t>
            </w:r>
          </w:p>
        </w:tc>
      </w:tr>
      <w:tr>
        <w:tc>
          <w:tcPr>
            <w:tcW w:type="dxa" w:w="2880"/>
          </w:tcPr>
          <w:p>
            <w:r>
              <w:t>Consulting and Advisory</w:t>
            </w:r>
          </w:p>
        </w:tc>
        <w:tc>
          <w:tcPr>
            <w:tcW w:type="dxa" w:w="2880"/>
          </w:tcPr>
          <w:p>
            <w:r>
              <w:t>₹750,000</w:t>
            </w:r>
          </w:p>
        </w:tc>
        <w:tc>
          <w:tcPr>
            <w:tcW w:type="dxa" w:w="2880"/>
          </w:tcPr>
          <w:p>
            <w:r>
              <w:t>Consulting and advisory costs include the fees paid to consultants and advisors for their services.</w:t>
            </w:r>
          </w:p>
        </w:tc>
      </w:tr>
      <w:tr>
        <w:tc>
          <w:tcPr>
            <w:tcW w:type="dxa" w:w="2880"/>
          </w:tcPr>
          <w:p>
            <w:r>
              <w:t>Miscellaneous</w:t>
            </w:r>
          </w:p>
        </w:tc>
        <w:tc>
          <w:tcPr>
            <w:tcW w:type="dxa" w:w="2880"/>
          </w:tcPr>
          <w:p>
            <w:r>
              <w:t>₹250,000</w:t>
            </w:r>
          </w:p>
        </w:tc>
        <w:tc>
          <w:tcPr>
            <w:tcW w:type="dxa" w:w="2880"/>
          </w:tcPr>
          <w:p>
            <w:r>
              <w:t>Miscellaneous costs include any other costs not included in the above categories.</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Metric</w:t>
            </w:r>
          </w:p>
        </w:tc>
        <w:tc>
          <w:tcPr>
            <w:tcW w:type="dxa" w:w="2880"/>
          </w:tcPr>
          <w:p>
            <w:r>
              <w:rPr>
                <w:b/>
              </w:rPr>
              <w:t>Target</w:t>
            </w:r>
          </w:p>
        </w:tc>
        <w:tc>
          <w:tcPr>
            <w:tcW w:type="dxa" w:w="2880"/>
          </w:tcPr>
          <w:p>
            <w:r>
              <w:rPr>
                <w:b/>
              </w:rPr>
              <w:t>Measurement Method</w:t>
            </w:r>
          </w:p>
        </w:tc>
        <w:tc>
          <w:tcPr>
            <w:tcW w:type="dxa" w:w="2880"/>
          </w:tcPr>
          <w:p>
            <w:r>
              <w:rPr>
                <w:b/>
              </w:rPr>
              <w:t>Frequency</w:t>
            </w:r>
          </w:p>
        </w:tc>
      </w:tr>
      <w:tr>
        <w:tc>
          <w:tcPr>
            <w:tcW w:type="dxa" w:w="2880"/>
          </w:tcPr>
          <w:p>
            <w:r>
              <w:t>Data Accuracy</w:t>
            </w:r>
          </w:p>
        </w:tc>
        <w:tc>
          <w:tcPr>
            <w:tcW w:type="dxa" w:w="2880"/>
          </w:tcPr>
          <w:p>
            <w:r>
              <w:t>90%</w:t>
            </w:r>
          </w:p>
        </w:tc>
        <w:tc>
          <w:tcPr>
            <w:tcW w:type="dxa" w:w="2880"/>
          </w:tcPr>
          <w:p>
            <w:r>
              <w:t>Comparison of pre- and post-implementation data</w:t>
            </w:r>
          </w:p>
        </w:tc>
        <w:tc>
          <w:tcPr>
            <w:tcW w:type="dxa" w:w="2880"/>
          </w:tcPr>
          <w:p>
            <w:r>
              <w:t>Quarterly</w:t>
            </w:r>
          </w:p>
        </w:tc>
      </w:tr>
      <w:tr>
        <w:tc>
          <w:tcPr>
            <w:tcW w:type="dxa" w:w="2880"/>
          </w:tcPr>
          <w:p>
            <w:r>
              <w:t>Administrative Delays</w:t>
            </w:r>
          </w:p>
        </w:tc>
        <w:tc>
          <w:tcPr>
            <w:tcW w:type="dxa" w:w="2880"/>
          </w:tcPr>
          <w:p>
            <w:r>
              <w:t>75%</w:t>
            </w:r>
          </w:p>
        </w:tc>
        <w:tc>
          <w:tcPr>
            <w:tcW w:type="dxa" w:w="2880"/>
          </w:tcPr>
          <w:p>
            <w:r>
              <w:t>Comparison of pre- and post-implementation administrative delays</w:t>
            </w:r>
          </w:p>
        </w:tc>
        <w:tc>
          <w:tcPr>
            <w:tcW w:type="dxa" w:w="2880"/>
          </w:tcPr>
          <w:p>
            <w:r>
              <w:t>Monthly</w:t>
            </w:r>
          </w:p>
        </w:tc>
      </w:tr>
      <w:tr>
        <w:tc>
          <w:tcPr>
            <w:tcW w:type="dxa" w:w="2880"/>
          </w:tcPr>
          <w:p>
            <w:r>
              <w:t>User Satisfaction</w:t>
            </w:r>
          </w:p>
        </w:tc>
        <w:tc>
          <w:tcPr>
            <w:tcW w:type="dxa" w:w="2880"/>
          </w:tcPr>
          <w:p>
            <w:r>
              <w:t>85%</w:t>
            </w:r>
          </w:p>
        </w:tc>
        <w:tc>
          <w:tcPr>
            <w:tcW w:type="dxa" w:w="2880"/>
          </w:tcPr>
          <w:p>
            <w:r>
              <w:t>Surveys and feedback from Patwaris</w:t>
            </w:r>
          </w:p>
        </w:tc>
        <w:tc>
          <w:tcPr>
            <w:tcW w:type="dxa" w:w="2880"/>
          </w:tcPr>
          <w:p>
            <w:r>
              <w:t>Quarterly</w:t>
            </w:r>
          </w:p>
        </w:tc>
      </w:tr>
      <w:tr>
        <w:tc>
          <w:tcPr>
            <w:tcW w:type="dxa" w:w="2880"/>
          </w:tcPr>
          <w:p>
            <w:r>
              <w:t>System Uptime</w:t>
            </w:r>
          </w:p>
        </w:tc>
        <w:tc>
          <w:tcPr>
            <w:tcW w:type="dxa" w:w="2880"/>
          </w:tcPr>
          <w:p>
            <w:r>
              <w:t>99.99%</w:t>
            </w:r>
          </w:p>
        </w:tc>
        <w:tc>
          <w:tcPr>
            <w:tcW w:type="dxa" w:w="2880"/>
          </w:tcPr>
          <w:p>
            <w:r>
              <w:t>System monitoring and logging</w:t>
            </w:r>
          </w:p>
        </w:tc>
        <w:tc>
          <w:tcPr>
            <w:tcW w:type="dxa" w:w="2880"/>
          </w:tcPr>
          <w:p>
            <w:r>
              <w:t>Hourly</w:t>
            </w:r>
          </w:p>
        </w:tc>
      </w:tr>
      <w:tr>
        <w:tc>
          <w:tcPr>
            <w:tcW w:type="dxa" w:w="2880"/>
          </w:tcPr>
          <w:p>
            <w:r>
              <w:t>Data Volume</w:t>
            </w:r>
          </w:p>
        </w:tc>
        <w:tc>
          <w:tcPr>
            <w:tcW w:type="dxa" w:w="2880"/>
          </w:tcPr>
          <w:p>
            <w:r>
              <w:t>100,000 records per month</w:t>
            </w:r>
          </w:p>
        </w:tc>
        <w:tc>
          <w:tcPr>
            <w:tcW w:type="dxa" w:w="2880"/>
          </w:tcPr>
          <w:p>
            <w:r>
              <w:t>Data storage and analytics</w:t>
            </w:r>
          </w:p>
        </w:tc>
        <w:tc>
          <w:tcPr>
            <w:tcW w:type="dxa" w:w="2880"/>
          </w:tcPr>
          <w:p>
            <w:r>
              <w:t>Monthly</w:t>
            </w:r>
          </w:p>
        </w:tc>
      </w:tr>
      <w:tr>
        <w:tc>
          <w:tcPr>
            <w:tcW w:type="dxa" w:w="2880"/>
          </w:tcPr>
          <w:p>
            <w:r>
              <w:t>User Adoption</w:t>
            </w:r>
          </w:p>
        </w:tc>
        <w:tc>
          <w:tcPr>
            <w:tcW w:type="dxa" w:w="2880"/>
          </w:tcPr>
          <w:p>
            <w:r>
              <w:t>90%</w:t>
            </w:r>
          </w:p>
        </w:tc>
        <w:tc>
          <w:tcPr>
            <w:tcW w:type="dxa" w:w="2880"/>
          </w:tcPr>
          <w:p>
            <w:r>
              <w:t>User engagement and activity metrics</w:t>
            </w:r>
          </w:p>
        </w:tc>
        <w:tc>
          <w:tcPr>
            <w:tcW w:type="dxa" w:w="2880"/>
          </w:tcPr>
          <w:p>
            <w:r>
              <w:t>Quarterly</w:t>
            </w:r>
          </w:p>
        </w:tc>
      </w:tr>
      <w:tr>
        <w:tc>
          <w:tcPr>
            <w:tcW w:type="dxa" w:w="2880"/>
          </w:tcPr>
          <w:p>
            <w:r>
              <w:t>System Performance</w:t>
            </w:r>
          </w:p>
        </w:tc>
        <w:tc>
          <w:tcPr>
            <w:tcW w:type="dxa" w:w="2880"/>
          </w:tcPr>
          <w:p>
            <w:r>
              <w:t>99.99%</w:t>
            </w:r>
          </w:p>
        </w:tc>
        <w:tc>
          <w:tcPr>
            <w:tcW w:type="dxa" w:w="2880"/>
          </w:tcPr>
          <w:p>
            <w:r>
              <w:t>System monitoring and logging</w:t>
            </w:r>
          </w:p>
        </w:tc>
        <w:tc>
          <w:tcPr>
            <w:tcW w:type="dxa" w:w="2880"/>
          </w:tcPr>
          <w:p>
            <w:r>
              <w:t>Hourly</w:t>
            </w:r>
          </w:p>
        </w:tc>
      </w:tr>
      <w:tr>
        <w:tc>
          <w:tcPr>
            <w:tcW w:type="dxa" w:w="2880"/>
          </w:tcPr>
          <w:p>
            <w:r>
              <w:t>Security and Compliance</w:t>
            </w:r>
          </w:p>
        </w:tc>
        <w:tc>
          <w:tcPr>
            <w:tcW w:type="dxa" w:w="2880"/>
          </w:tcPr>
          <w:p>
            <w:r>
              <w:t>100%</w:t>
            </w:r>
          </w:p>
        </w:tc>
        <w:tc>
          <w:tcPr>
            <w:tcW w:type="dxa" w:w="2880"/>
          </w:tcPr>
          <w:p>
            <w:r>
              <w:t>Regular security audits and compliance checks</w:t>
            </w:r>
          </w:p>
        </w:tc>
        <w:tc>
          <w:tcPr>
            <w:tcW w:type="dxa" w:w="2880"/>
          </w:tcPr>
          <w:p>
            <w:r>
              <w:t>Quarterly</w:t>
            </w:r>
          </w:p>
        </w:tc>
      </w:tr>
      <w:tr>
        <w:tc>
          <w:tcPr>
            <w:tcW w:type="dxa" w:w="2880"/>
          </w:tcPr>
          <w:p>
            <w:r>
              <w:t>Usability and Accessibility</w:t>
            </w:r>
          </w:p>
        </w:tc>
        <w:tc>
          <w:tcPr>
            <w:tcW w:type="dxa" w:w="2880"/>
          </w:tcPr>
          <w:p>
            <w:r>
              <w:t>90%</w:t>
            </w:r>
          </w:p>
        </w:tc>
        <w:tc>
          <w:tcPr>
            <w:tcW w:type="dxa" w:w="2880"/>
          </w:tcPr>
          <w:p>
            <w:r>
              <w:t>User feedback and testing</w:t>
            </w:r>
          </w:p>
        </w:tc>
        <w:tc>
          <w:tcPr>
            <w:tcW w:type="dxa" w:w="2880"/>
          </w:tcPr>
          <w:p>
            <w:r>
              <w:t>Quarterly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