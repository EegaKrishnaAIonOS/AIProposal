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Transforming Girdawari System through Digitalization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manual Girdawari system in Rajasthan is highly inefficient and resource-intensive, requiring 300 man-days for a single Gram Panchayat to complete on-ground execution. The system faces several major challenges including lack of resources, outdated records, high workload, administrative delays, and dependence on traditional methods.</w:t>
      </w:r>
    </w:p>
    <w:p>
      <w:bookmarkStart w:id="1" w:name="sec_key_challenges"/>
      <w:pPr>
        <w:pStyle w:val="Heading1"/>
      </w:pPr>
      <w:r>
        <w:t>Key Challenges</w:t>
      </w:r>
      <w:bookmarkEnd w:id="1"/>
    </w:p>
    <w:p>
      <w:pPr>
        <w:pStyle w:val="ListBullet"/>
      </w:pPr>
      <w:r>
        <w:t>Lack of technological integration and outdated records</w:t>
      </w:r>
    </w:p>
    <w:p>
      <w:pPr>
        <w:pStyle w:val="ListBullet"/>
      </w:pPr>
      <w:r>
        <w:t>High workload and administrative delays</w:t>
      </w:r>
    </w:p>
    <w:p>
      <w:pPr>
        <w:pStyle w:val="ListBullet"/>
      </w:pPr>
      <w:r>
        <w:t>Training gaps in the use of modern surveying tools and digital systems</w:t>
      </w:r>
    </w:p>
    <w:p>
      <w:bookmarkStart w:id="1" w:name="sec_solution_approach"/>
      <w:pPr>
        <w:pStyle w:val="Heading1"/>
      </w:pPr>
      <w:r>
        <w:t>Our Solution Approach</w:t>
      </w:r>
      <w:bookmarkEnd w:id="1"/>
    </w:p>
    <w:p>
      <w:pPr>
        <w:pStyle w:val="Heading2"/>
      </w:pPr>
      <w:r>
        <w:t>Step 1: Discovery and Analysis</w:t>
      </w:r>
    </w:p>
    <w:p>
      <w:r>
        <w:t>Conduct a thorough analysis of the current Girdawari system, identify pain points, and gather requirements from stakeholders.</w:t>
      </w:r>
    </w:p>
    <w:p>
      <w:pPr>
        <w:pStyle w:val="Heading2"/>
      </w:pPr>
      <w:r>
        <w:t>Step 2: Design and Development</w:t>
      </w:r>
    </w:p>
    <w:p>
      <w:r>
        <w:t>Design a digital Girdawari system using a microservices architecture, incorporating modern surveying tools and digital systems. Develop the system using a scalable and secure technology stack.</w:t>
      </w:r>
    </w:p>
    <w:p>
      <w:pPr>
        <w:pStyle w:val="Heading2"/>
      </w:pPr>
      <w:r>
        <w:t>Step 3: Testing and Quality Assurance</w:t>
      </w:r>
    </w:p>
    <w:p>
      <w:r>
        <w:t>Conduct thorough testing and quality assurance to ensure the system meets the requirements and is free from defects.</w:t>
      </w:r>
    </w:p>
    <w:p>
      <w:pPr>
        <w:pStyle w:val="Heading2"/>
      </w:pPr>
      <w:r>
        <w:t>Step 4: Deployment and Training</w:t>
      </w:r>
    </w:p>
    <w:p>
      <w:r>
        <w:t>Deploy the digital Girdawari system and provide training to Patwaris and other stakeholders on its usage.</w:t>
      </w:r>
    </w:p>
    <w:p>
      <w:pPr>
        <w:pStyle w:val="Heading2"/>
      </w:pPr>
      <w:r>
        <w:t>Step 5: Monitoring and Maintenance</w:t>
      </w:r>
    </w:p>
    <w:p>
      <w:r>
        <w:t>Monitor the system's performance and provide ongoing maintenance and support to ensure its continued operation.</w:t>
      </w:r>
    </w:p>
    <w:p>
      <w:bookmarkStart w:id="1" w:name="sec_architecture_diagram"/>
      <w:pPr>
        <w:pStyle w:val="Heading1"/>
      </w:pPr>
      <w:r>
        <w:t>Architecture Diagram</w:t>
      </w:r>
      <w:bookmarkEnd w:id="1"/>
    </w:p>
    <w:p>
      <w:r>
        <w:t>Architecture Diagram (fallback textual description):</w:t>
        <w:br/>
        <w:t>graph TD</w:t>
        <w:br/>
        <w:t>subgraph Client</w:t>
        <w:br/>
        <w:t>Patwari[Patwari]</w:t>
        <w:br/>
        <w:t>ClientApp[Client App]</w:t>
        <w:br/>
        <w:t>end</w:t>
        <w:br/>
        <w:t>subgraph Server</w:t>
        <w:br/>
        <w:t>Server[Server]</w:t>
        <w:br/>
        <w:t>GirdawariAPI[Girdawari API]</w:t>
        <w:br/>
        <w:t>Database[Database]</w:t>
        <w:br/>
        <w:t>end</w:t>
        <w:br/>
        <w:t>Patwari --&gt; ClientApp</w:t>
        <w:br/>
        <w:t>ClientApp --&gt; GirdawariAPI</w:t>
        <w:br/>
        <w:t>GirdawariAPI --&gt; Database</w:t>
      </w:r>
    </w:p>
    <w:p>
      <w:bookmarkStart w:id="None" w:name="sec_technical_stack"/>
      <w:pPr>
        <w:pStyle w:val="Heading1"/>
      </w:pPr>
      <w:r>
        <w:t>Technology Stack</w:t>
      </w:r>
      <w:bookmarkEnd w:id="None"/>
    </w:p>
    <w:p>
      <w:pPr>
        <w:pStyle w:val="ListBullet"/>
      </w:pPr>
      <w:r>
        <w:t>Java</w:t>
      </w:r>
    </w:p>
    <w:p>
      <w:pPr>
        <w:pStyle w:val="ListBullet"/>
      </w:pPr>
      <w:r>
        <w:t>Spring Boot</w:t>
      </w:r>
    </w:p>
    <w:p>
      <w:pPr>
        <w:pStyle w:val="ListBullet"/>
      </w:pPr>
      <w:r>
        <w:t>MySQL</w:t>
      </w:r>
    </w:p>
    <w:p>
      <w:pPr>
        <w:pStyle w:val="ListBullet"/>
      </w:pPr>
      <w:r>
        <w:t>AWS</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Discovery and Analysis</w:t>
            </w:r>
          </w:p>
        </w:tc>
        <w:tc>
          <w:tcPr>
            <w:tcW w:type="dxa" w:w="2880"/>
          </w:tcPr>
          <w:p>
            <w:r>
              <w:t>4 weeks</w:t>
            </w:r>
          </w:p>
        </w:tc>
        <w:tc>
          <w:tcPr>
            <w:tcW w:type="dxa" w:w="2880"/>
          </w:tcPr>
          <w:p>
            <w:r>
              <w:t>Conduct a thorough analysis of the current Girdawari system and gather requirements from stakeholders.</w:t>
            </w:r>
          </w:p>
        </w:tc>
      </w:tr>
      <w:tr>
        <w:tc>
          <w:tcPr>
            <w:tcW w:type="dxa" w:w="2880"/>
          </w:tcPr>
          <w:p>
            <w:r>
              <w:t>Design and Development</w:t>
            </w:r>
          </w:p>
        </w:tc>
        <w:tc>
          <w:tcPr>
            <w:tcW w:type="dxa" w:w="2880"/>
          </w:tcPr>
          <w:p>
            <w:r>
              <w:t>12 weeks</w:t>
            </w:r>
          </w:p>
        </w:tc>
        <w:tc>
          <w:tcPr>
            <w:tcW w:type="dxa" w:w="2880"/>
          </w:tcPr>
          <w:p>
            <w:r>
              <w:t>Design and develop the digital Girdawari system using a microservices architecture and a scalable and secure technology stack.</w:t>
            </w:r>
          </w:p>
        </w:tc>
      </w:tr>
      <w:tr>
        <w:tc>
          <w:tcPr>
            <w:tcW w:type="dxa" w:w="2880"/>
          </w:tcPr>
          <w:p>
            <w:r>
              <w:t>Testing and Quality Assurance</w:t>
            </w:r>
          </w:p>
        </w:tc>
        <w:tc>
          <w:tcPr>
            <w:tcW w:type="dxa" w:w="2880"/>
          </w:tcPr>
          <w:p>
            <w:r>
              <w:t>8 weeks</w:t>
            </w:r>
          </w:p>
        </w:tc>
        <w:tc>
          <w:tcPr>
            <w:tcW w:type="dxa" w:w="2880"/>
          </w:tcPr>
          <w:p>
            <w:r>
              <w:t>Conduct thorough testing and quality assurance to ensure the system meets the requirements and is free from defects.</w:t>
            </w:r>
          </w:p>
        </w:tc>
      </w:tr>
      <w:tr>
        <w:tc>
          <w:tcPr>
            <w:tcW w:type="dxa" w:w="2880"/>
          </w:tcPr>
          <w:p>
            <w:r>
              <w:t>Deployment and Training</w:t>
            </w:r>
          </w:p>
        </w:tc>
        <w:tc>
          <w:tcPr>
            <w:tcW w:type="dxa" w:w="2880"/>
          </w:tcPr>
          <w:p>
            <w:r>
              <w:t>4 weeks</w:t>
            </w:r>
          </w:p>
        </w:tc>
        <w:tc>
          <w:tcPr>
            <w:tcW w:type="dxa" w:w="2880"/>
          </w:tcPr>
          <w:p>
            <w:r>
              <w:t>Deploy the digital Girdawari system and provide training to Patwaris and other stakeholders on its usage.</w:t>
            </w:r>
          </w:p>
        </w:tc>
      </w:tr>
      <w:tr>
        <w:tc>
          <w:tcPr>
            <w:tcW w:type="dxa" w:w="2880"/>
          </w:tcPr>
          <w:p>
            <w:r>
              <w:t>Monitoring and Maintenance</w:t>
            </w:r>
          </w:p>
        </w:tc>
        <w:tc>
          <w:tcPr>
            <w:tcW w:type="dxa" w:w="2880"/>
          </w:tcPr>
          <w:p>
            <w:r>
              <w:t>Ongoing</w:t>
            </w:r>
          </w:p>
        </w:tc>
        <w:tc>
          <w:tcPr>
            <w:tcW w:type="dxa" w:w="2880"/>
          </w:tcPr>
          <w:p>
            <w:r>
              <w:t>Monitor the system's performance and provide ongoing maintenance and support to ensure its continued operation.</w:t>
            </w:r>
          </w:p>
        </w:tc>
      </w:tr>
    </w:tbl>
    <w:p>
      <w:bookmarkStart w:id="None" w:name="sec_objectives"/>
      <w:pPr>
        <w:pStyle w:val="Heading1"/>
      </w:pPr>
      <w:r>
        <w:t>Objectives</w:t>
      </w:r>
      <w:bookmarkEnd w:id="None"/>
    </w:p>
    <w:p>
      <w:pPr>
        <w:pStyle w:val="ListBullet"/>
      </w:pPr>
      <w:r>
        <w:t>Reduce the time taken to complete on-ground execution of Girdawari system to 10 man-days</w:t>
      </w:r>
    </w:p>
    <w:p>
      <w:pPr>
        <w:pStyle w:val="ListBullet"/>
      </w:pPr>
      <w:r>
        <w:t>Increase the accuracy of Girdawari data by 20%</w:t>
      </w:r>
    </w:p>
    <w:p>
      <w:pPr>
        <w:pStyle w:val="ListBullet"/>
      </w:pPr>
      <w:r>
        <w:t>Reduce the workload of Patwaris by 30%</w:t>
      </w:r>
    </w:p>
    <w:p>
      <w:bookmarkStart w:id="None" w:name="sec_acceptance_criteria"/>
      <w:pPr>
        <w:pStyle w:val="Heading1"/>
      </w:pPr>
      <w:r>
        <w:t>Acceptance Criteria</w:t>
      </w:r>
      <w:bookmarkEnd w:id="None"/>
    </w:p>
    <w:p>
      <w:pPr>
        <w:pStyle w:val="ListBullet"/>
      </w:pPr>
      <w:r>
        <w:t>The system should be able to process Girdawari data in real-time</w:t>
      </w:r>
    </w:p>
    <w:p>
      <w:pPr>
        <w:pStyle w:val="ListBullet"/>
      </w:pPr>
      <w:r>
        <w:t>The system should have a user-friendly interface for Patwaris to update records</w:t>
      </w:r>
    </w:p>
    <w:p>
      <w:pPr>
        <w:pStyle w:val="ListBullet"/>
      </w:pPr>
      <w:r>
        <w:t>The system should provide regular reports on Girdawari data to stakeholders</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Count</w:t>
            </w:r>
          </w:p>
        </w:tc>
        <w:tc>
          <w:tcPr>
            <w:tcW w:type="dxa" w:w="2160"/>
          </w:tcPr>
          <w:p>
            <w:r>
              <w:rPr>
                <w:b/>
              </w:rPr>
              <w:t>Years of Experience</w:t>
            </w:r>
          </w:p>
        </w:tc>
        <w:tc>
          <w:tcPr>
            <w:tcW w:type="dxa" w:w="2160"/>
          </w:tcPr>
          <w:p>
            <w:r>
              <w:rPr>
                <w:b/>
              </w:rPr>
              <w:t>Responsibilities</w:t>
            </w:r>
          </w:p>
        </w:tc>
      </w:tr>
      <w:tr>
        <w:tc>
          <w:tcPr>
            <w:tcW w:type="dxa" w:w="2160"/>
          </w:tcPr>
          <w:p>
            <w:r>
              <w:t>Project Manager</w:t>
            </w:r>
          </w:p>
        </w:tc>
        <w:tc>
          <w:tcPr>
            <w:tcW w:type="dxa" w:w="2160"/>
          </w:tcPr>
          <w:p>
            <w:r>
              <w:t>1</w:t>
            </w:r>
          </w:p>
        </w:tc>
        <w:tc>
          <w:tcPr>
            <w:tcW w:type="dxa" w:w="2160"/>
          </w:tcPr>
          <w:p>
            <w:r>
              <w:t>10</w:t>
            </w:r>
          </w:p>
        </w:tc>
        <w:tc>
          <w:tcPr>
            <w:tcW w:type="dxa" w:w="2160"/>
          </w:tcPr>
          <w:p>
            <w:r>
              <w:t>Oversee the project, ensure timely completion, and manage stakeholders</w:t>
            </w:r>
          </w:p>
        </w:tc>
      </w:tr>
      <w:tr>
        <w:tc>
          <w:tcPr>
            <w:tcW w:type="dxa" w:w="2160"/>
          </w:tcPr>
          <w:p>
            <w:r>
              <w:t>Software Developer</w:t>
            </w:r>
          </w:p>
        </w:tc>
        <w:tc>
          <w:tcPr>
            <w:tcW w:type="dxa" w:w="2160"/>
          </w:tcPr>
          <w:p>
            <w:r>
              <w:t>3</w:t>
            </w:r>
          </w:p>
        </w:tc>
        <w:tc>
          <w:tcPr>
            <w:tcW w:type="dxa" w:w="2160"/>
          </w:tcPr>
          <w:p>
            <w:r>
              <w:t>5</w:t>
            </w:r>
          </w:p>
        </w:tc>
        <w:tc>
          <w:tcPr>
            <w:tcW w:type="dxa" w:w="2160"/>
          </w:tcPr>
          <w:p>
            <w:r>
              <w:t>Design and develop the digital Girdawari system</w:t>
            </w:r>
          </w:p>
        </w:tc>
      </w:tr>
      <w:tr>
        <w:tc>
          <w:tcPr>
            <w:tcW w:type="dxa" w:w="2160"/>
          </w:tcPr>
          <w:p>
            <w:r>
              <w:t>Quality Assurance Engineer</w:t>
            </w:r>
          </w:p>
        </w:tc>
        <w:tc>
          <w:tcPr>
            <w:tcW w:type="dxa" w:w="2160"/>
          </w:tcPr>
          <w:p>
            <w:r>
              <w:t>1</w:t>
            </w:r>
          </w:p>
        </w:tc>
        <w:tc>
          <w:tcPr>
            <w:tcW w:type="dxa" w:w="2160"/>
          </w:tcPr>
          <w:p>
            <w:r>
              <w:t>5</w:t>
            </w:r>
          </w:p>
        </w:tc>
        <w:tc>
          <w:tcPr>
            <w:tcW w:type="dxa" w:w="2160"/>
          </w:tcPr>
          <w:p>
            <w:r>
              <w:t>Conduct thorough testing and quality assurance</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Software Development</w:t>
            </w:r>
          </w:p>
        </w:tc>
        <w:tc>
          <w:tcPr>
            <w:tcW w:type="dxa" w:w="2880"/>
          </w:tcPr>
          <w:p>
            <w:r>
              <w:t>₹1,500,000</w:t>
            </w:r>
          </w:p>
        </w:tc>
        <w:tc>
          <w:tcPr>
            <w:tcW w:type="dxa" w:w="2880"/>
          </w:tcPr>
          <w:p>
            <w:r>
              <w:t>Development of the digital Girdawari system</w:t>
            </w:r>
          </w:p>
        </w:tc>
      </w:tr>
      <w:tr>
        <w:tc>
          <w:tcPr>
            <w:tcW w:type="dxa" w:w="2880"/>
          </w:tcPr>
          <w:p>
            <w:r>
              <w:t>Testing and Quality Assurance</w:t>
            </w:r>
          </w:p>
        </w:tc>
        <w:tc>
          <w:tcPr>
            <w:tcW w:type="dxa" w:w="2880"/>
          </w:tcPr>
          <w:p>
            <w:r>
              <w:t>₹750,000</w:t>
            </w:r>
          </w:p>
        </w:tc>
        <w:tc>
          <w:tcPr>
            <w:tcW w:type="dxa" w:w="2880"/>
          </w:tcPr>
          <w:p>
            <w:r>
              <w:t>Conducting thorough testing and quality assurance</w:t>
            </w:r>
          </w:p>
        </w:tc>
      </w:tr>
      <w:tr>
        <w:tc>
          <w:tcPr>
            <w:tcW w:type="dxa" w:w="2880"/>
          </w:tcPr>
          <w:p>
            <w:r>
              <w:t>Deployment and Training</w:t>
            </w:r>
          </w:p>
        </w:tc>
        <w:tc>
          <w:tcPr>
            <w:tcW w:type="dxa" w:w="2880"/>
          </w:tcPr>
          <w:p>
            <w:r>
              <w:t>₹250,000</w:t>
            </w:r>
          </w:p>
        </w:tc>
        <w:tc>
          <w:tcPr>
            <w:tcW w:type="dxa" w:w="2880"/>
          </w:tcPr>
          <w:p>
            <w:r>
              <w:t>Deploying the system and providing training to Patwaris and other stakeholders</w:t>
            </w:r>
          </w:p>
        </w:tc>
      </w:tr>
      <w:tr>
        <w:tc>
          <w:tcPr>
            <w:tcW w:type="dxa" w:w="2880"/>
          </w:tcPr>
          <w:p>
            <w:r>
              <w:t>Ongoing Maintenance and Support</w:t>
            </w:r>
          </w:p>
        </w:tc>
        <w:tc>
          <w:tcPr>
            <w:tcW w:type="dxa" w:w="2880"/>
          </w:tcPr>
          <w:p>
            <w:r>
              <w:t>₹100,000 per month</w:t>
            </w:r>
          </w:p>
        </w:tc>
        <w:tc>
          <w:tcPr>
            <w:tcW w:type="dxa" w:w="2880"/>
          </w:tcPr>
          <w:p>
            <w:r>
              <w:t>Monitoring the system's performance and providing ongoing maintenance and support</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Target</w:t>
            </w:r>
          </w:p>
        </w:tc>
        <w:tc>
          <w:tcPr>
            <w:tcW w:type="dxa" w:w="2160"/>
          </w:tcPr>
          <w:p>
            <w:r>
              <w:rPr>
                <w:b/>
              </w:rPr>
              <w:t>Measurement Method</w:t>
            </w:r>
          </w:p>
        </w:tc>
        <w:tc>
          <w:tcPr>
            <w:tcW w:type="dxa" w:w="2160"/>
          </w:tcPr>
          <w:p>
            <w:r>
              <w:rPr>
                <w:b/>
              </w:rPr>
              <w:t>Frequency</w:t>
            </w:r>
          </w:p>
        </w:tc>
      </w:tr>
      <w:tr>
        <w:tc>
          <w:tcPr>
            <w:tcW w:type="dxa" w:w="2160"/>
          </w:tcPr>
          <w:p>
            <w:r>
              <w:t>Time taken to complete on-ground execution</w:t>
            </w:r>
          </w:p>
        </w:tc>
        <w:tc>
          <w:tcPr>
            <w:tcW w:type="dxa" w:w="2160"/>
          </w:tcPr>
          <w:p>
            <w:r>
              <w:t>10 man-days</w:t>
            </w:r>
          </w:p>
        </w:tc>
        <w:tc>
          <w:tcPr>
            <w:tcW w:type="dxa" w:w="2160"/>
          </w:tcPr>
          <w:p>
            <w:r>
              <w:t>Track the time taken to complete on-ground execution using a timer</w:t>
            </w:r>
          </w:p>
        </w:tc>
        <w:tc>
          <w:tcPr>
            <w:tcW w:type="dxa" w:w="2160"/>
          </w:tcPr>
          <w:p>
            <w:r>
              <w:t>Monthly</w:t>
            </w:r>
          </w:p>
        </w:tc>
      </w:tr>
      <w:tr>
        <w:tc>
          <w:tcPr>
            <w:tcW w:type="dxa" w:w="2160"/>
          </w:tcPr>
          <w:p>
            <w:r>
              <w:t>Accuracy of Girdawari data</w:t>
            </w:r>
          </w:p>
        </w:tc>
        <w:tc>
          <w:tcPr>
            <w:tcW w:type="dxa" w:w="2160"/>
          </w:tcPr>
          <w:p>
            <w:r>
              <w:t>20%</w:t>
            </w:r>
          </w:p>
        </w:tc>
        <w:tc>
          <w:tcPr>
            <w:tcW w:type="dxa" w:w="2160"/>
          </w:tcPr>
          <w:p>
            <w:r>
              <w:t>Compare the accuracy of Girdawari data before and after implementation using statistical analysis</w:t>
            </w:r>
          </w:p>
        </w:tc>
        <w:tc>
          <w:tcPr>
            <w:tcW w:type="dxa" w:w="2160"/>
          </w:tcPr>
          <w:p>
            <w:r>
              <w:t>Quarterly</w:t>
            </w:r>
          </w:p>
        </w:tc>
      </w:tr>
      <w:tr>
        <w:tc>
          <w:tcPr>
            <w:tcW w:type="dxa" w:w="2160"/>
          </w:tcPr>
          <w:p>
            <w:r>
              <w:t>Workload of Patwaris</w:t>
            </w:r>
          </w:p>
        </w:tc>
        <w:tc>
          <w:tcPr>
            <w:tcW w:type="dxa" w:w="2160"/>
          </w:tcPr>
          <w:p>
            <w:r>
              <w:t>30%</w:t>
            </w:r>
          </w:p>
        </w:tc>
        <w:tc>
          <w:tcPr>
            <w:tcW w:type="dxa" w:w="2160"/>
          </w:tcPr>
          <w:p>
            <w:r>
              <w:t>Track the workload of Patwaris using a workload tracking system</w:t>
            </w:r>
          </w:p>
        </w:tc>
        <w:tc>
          <w:tcPr>
            <w:tcW w:type="dxa" w:w="216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