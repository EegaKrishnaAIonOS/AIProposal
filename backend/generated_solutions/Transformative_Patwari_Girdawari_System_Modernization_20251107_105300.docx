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Patwari Girdawari System Modernization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In Rajasthan, Patwaris play a crucial role in recording crop details and maintaining land records. However, the current Girdawari system — which involves manual data collection, record updating, and report preparation — is highly inefficient and resource-intensive. The process faces several major challenges including lack of resources and basic facilities, outdated records and incomplete data, high workload as each Patwari manages multiple villages, administrative delays due to manual bureaucracy, dependence on traditional methods with minimal technological integration, and training gaps in the use of modern surveying tools and digital systems. As a result, the manual Girdawari process is too time-consuming and complex, requiring an estimated 300 man-days for a single Gram Panchayat to complete on-ground execution. This has severe consequences including delayed crop cycles, reduced crop yields, and inaccurate land records. The desired state is an efficient and digital Girdawari system that can capture and transmit data in real-time, reducing the need for manual data collection and increasing the accuracy of data capture. This will not only improve the productivity of Patwaris but also ensure accurate land records and timely crop cycles. The impact of this project will be significant, leading to increased crop yields, improved farmer livelihoods, and enhanced land management. The benefits of this project will extend beyond the Patwari community, contributing to the overall development of the state. The stakeholders will include the government, farmers, and other relevant authorities who will benefit from the improved Girdawari system.</w:t>
      </w:r>
    </w:p>
    <w:p>
      <w:bookmarkStart w:id="1" w:name="sec_key_challenges"/>
      <w:pPr>
        <w:pStyle w:val="Heading1"/>
      </w:pPr>
      <w:r>
        <w:t>Key Challenges</w:t>
      </w:r>
      <w:bookmarkEnd w:id="1"/>
    </w:p>
    <w:p>
      <w:pPr>
        <w:pStyle w:val="ListBullet"/>
      </w:pPr>
      <w:r>
        <w:t>Lack of resources and basic facilities is a significant challenge in the current Girdawari system. Patwaris often lack access to basic amenities such as electricity, water, and transportation, making it difficult for them to perform their duties efficiently. This not only hampers the productivity of Patwaris but also leads to inaccurate data collection and record maintenance. To address this challenge, the project will ensure that all Patwaris have access to basic facilities and resources necessary for efficient data collection and record maintenance. This will include the provision of necessary infrastructure, equipment, and training to Patwaris.</w:t>
      </w:r>
    </w:p>
    <w:p>
      <w:pPr>
        <w:pStyle w:val="ListBullet"/>
      </w:pPr>
      <w:r>
        <w:t>Outdated records and incomplete data are major issues in the current Girdawari system. Many records are either lost or destroyed over time, leading to incomplete and inaccurate data. This not only affects the productivity of Patwaris but also leads to delayed crop cycles and reduced crop yields. To address this challenge, the project will digitize all existing records and ensure that all data is accurate and up-to-date. This will include the use of modern technology such as cloud storage and data analytics to ensure that all data is secure and easily accessible.</w:t>
      </w:r>
    </w:p>
    <w:p>
      <w:pPr>
        <w:pStyle w:val="ListBullet"/>
      </w:pPr>
      <w:r>
        <w:t>High workload is another significant challenge in the current Girdawari system. Patwaris often have to manage multiple villages, leading to a high workload and increased stress levels. This not only affects the productivity of Patwaris but also leads to burnout and decreased morale. To address this challenge, the project will ensure that Patwaris have a manageable workload and adequate support to perform their duties efficiently. This will include the provision of necessary resources, infrastructure, and training to Patwaris.</w:t>
      </w:r>
    </w:p>
    <w:p>
      <w:pPr>
        <w:pStyle w:val="ListBullet"/>
      </w:pPr>
      <w:r>
        <w:t>Administrative delays are a major issue in the current Girdawari system. Manual bureaucracy and paperwork often lead to delays in data collection and record maintenance. This not only affects the productivity of Patwaris but also leads to inaccurate data and delayed crop cycles. To address this challenge, the project will implement an automated system that reduces the need for manual paperwork and increases the speed of data collection and record maintenance. This will include the use of modern technology such as digital signatures and automated reporting.</w:t>
      </w:r>
    </w:p>
    <w:p>
      <w:pPr>
        <w:pStyle w:val="ListBullet"/>
      </w:pPr>
      <w:r>
        <w:t>Dependence on traditional methods is another significant challenge in the current Girdawari system. Patwaris often rely on traditional methods of data collection and record maintenance, leading to inaccurate data and delayed crop cycles. To address this challenge, the project will implement modern technology such as digital surveying tools and data analytics to ensure that all data is accurate and up-to-date. This will include the provision of necessary training and support to Patwaris to ensure that they have the necessary skills to use modern technology.</w:t>
      </w:r>
    </w:p>
    <w:p>
      <w:pPr>
        <w:pStyle w:val="ListBullet"/>
      </w:pPr>
      <w:r>
        <w:t>Training gaps in the use of modern surveying tools and digital systems is a significant challenge in the current Girdawari system. Patwaris often lack the necessary skills to use modern technology, leading to inaccurate data and delayed crop cycles. To address this challenge, the project will provide necessary training and support to Patwaris to ensure that they have the necessary skills to use modern technology. This will include the provision of necessary resources, infrastructure, and training to Patwaris.</w:t>
      </w:r>
    </w:p>
    <w:p>
      <w:pPr>
        <w:pStyle w:val="ListBullet"/>
      </w:pPr>
      <w:r>
        <w:t>The lack of resources and basic facilities is a significant challenge in the current Girdawari system. Patwaris often lack access to basic amenities such as electricity, water, and transportation, making it difficult for them to perform their duties efficiently. This not only hampers the productivity of Patwaris but also leads to inaccurate data collection and record maintenance. To address this challenge, the project will ensure that all Patwaris have access to basic facilities and resources necessary for efficient data collection and record maintenance. This will include the provision of necessary infrastructure, equipment, and training to Patwaris.</w:t>
      </w:r>
    </w:p>
    <w:p>
      <w:bookmarkStart w:id="1" w:name="sec_solution_approach"/>
      <w:pPr>
        <w:pStyle w:val="Heading1"/>
      </w:pPr>
      <w:r>
        <w:t>Our Solution Approach</w:t>
      </w:r>
      <w:bookmarkEnd w:id="1"/>
    </w:p>
    <w:p>
      <w:pPr>
        <w:pStyle w:val="Heading2"/>
      </w:pPr>
      <w:r>
        <w:t>Phase 1: Needs Assessment and Planning</w:t>
      </w:r>
    </w:p>
    <w:p>
      <w:r>
        <w:t>Conduct a thorough needs assessment to identify the requirements of the Patwari Girdawari system, including the number of fields to be covered, the number of Patwaris required, and the necessary infrastructure and resources. Develop a detailed project plan, including a timeline, budget, and resource allocation. This phase will ensure that the project is well-planned and executed, and that all necessary resources are available to support the project. The objectives of this phase are to identify the requirements of the Patwari Girdawari system and develop a detailed project plan.</w:t>
      </w:r>
    </w:p>
    <w:p>
      <w:pPr>
        <w:pStyle w:val="Heading2"/>
      </w:pPr>
      <w:r>
        <w:t>Phase 2: System Design and Development</w:t>
      </w:r>
    </w:p>
    <w:p>
      <w:r>
        <w:t>Design and develop a digital Girdawari system that can capture and transmit data in real-time, reducing the need for manual data collection and increasing the accuracy of data capture. This phase will ensure that the digital Girdawari system is designed and developed to meet the requirements of the Patwari Girdawari system. The objectives of this phase are to design and develop a digital Girdawari system that can capture and transmit data in real-time.</w:t>
      </w:r>
    </w:p>
    <w:p>
      <w:pPr>
        <w:pStyle w:val="Heading2"/>
      </w:pPr>
      <w:r>
        <w:t>Phase 3: Testing and Deployment</w:t>
      </w:r>
    </w:p>
    <w:p>
      <w:r>
        <w:t>Test the digital Girdawari system to ensure it meets the requirements and is functioning as expected. Deploy the system in a pilot area to gather feedback and make any necessary adjustments. This phase will ensure that the digital Girdawari system is thoroughly tested and deployed in a pilot area to ensure that it meets the requirements and is functioning as expected.</w:t>
      </w:r>
    </w:p>
    <w:p>
      <w:pPr>
        <w:pStyle w:val="Heading2"/>
      </w:pPr>
      <w:r>
        <w:t>Phase 4: Scaling and Maintenance</w:t>
      </w:r>
    </w:p>
    <w:p>
      <w:r>
        <w:t>Scale the digital Girdawari system to cover all Gram Panchayats and maintain the system to ensure it continues to function as expected. This phase will ensure that the digital Girdawari system is scaled to cover all Gram Panchayats and maintained to ensure that it continues to function as expected.</w:t>
      </w:r>
    </w:p>
    <w:p>
      <w:pPr>
        <w:pStyle w:val="Heading2"/>
      </w:pPr>
      <w:r>
        <w:t>Phase 5: Monitoring and Evaluation</w:t>
      </w:r>
    </w:p>
    <w:p>
      <w:r>
        <w:t>Monitor the performance of the digital Girdawari system and evaluate its effectiveness in meeting the requirements of the Patwari Girdawari system. This phase will ensure that the digital Girdawari system is continuously monitored and evaluated to ensure that it meets the requirements and is functioning as expected.</w:t>
      </w:r>
    </w:p>
    <w:p>
      <w:pPr>
        <w:pStyle w:val="Heading2"/>
      </w:pPr>
      <w:r>
        <w:t>Phase 6: Maintenance and Support</w:t>
      </w:r>
    </w:p>
    <w:p>
      <w:r>
        <w:t>Maintain and support the digital Girdawari system to ensure it continues to function as expected. This phase will ensure that the digital Girdawari system is maintained and supported to ensure that it continues to function as expected.</w:t>
      </w:r>
    </w:p>
    <w:p>
      <w:pPr>
        <w:pStyle w:val="Heading2"/>
      </w:pPr>
      <w:r>
        <w:t>Phase 7: Review and Revision</w:t>
      </w:r>
    </w:p>
    <w:p>
      <w:r>
        <w:t>Review and revise the digital Girdawari system to ensure it continues to meet the requirements of the Patwari Girdawari system. This phase will ensure that the digital Girdawari system is continuously reviewed and revised to ensure that it meets the requirements and is functioning as expected.</w:t>
      </w:r>
    </w:p>
    <w:p>
      <w:pPr>
        <w:pStyle w:val="Heading2"/>
      </w:pPr>
      <w:r>
        <w:t>Phase 8: Scaling and Replication</w:t>
      </w:r>
    </w:p>
    <w:p>
      <w:r>
        <w:t>Scale and replicate the digital Girdawari system to cover all Gram Panchayats and ensure it continues to function as expected. This phase will ensure that the digital Girdawari system is scaled and replicated to cover all Gram Panchayats and maintained to ensure that it continues to function as expected.</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subgraph Client</w:t>
        <w:br/>
        <w:t xml:space="preserve">        Client[Mobile App]</w:t>
        <w:br/>
        <w:t xml:space="preserve">        Client --&gt;|Request| ClientAPI[Client API]</w:t>
        <w:br/>
        <w:t xml:space="preserve">    end</w:t>
        <w:br/>
        <w:br/>
        <w:t xml:space="preserve">    subgraph Edge</w:t>
        <w:br/>
        <w:t xml:space="preserve">        ClientAPI --&gt;|API Request| EdgeGateway[Edge Gateway]</w:t>
        <w:br/>
        <w:t xml:space="preserve">        EdgeGateway --&gt;|API Request| EdgeProxy[Edge Proxy]</w:t>
        <w:br/>
        <w:t xml:space="preserve">    end</w:t>
        <w:br/>
        <w:br/>
        <w:t xml:space="preserve">    subgraph Gateway</w:t>
        <w:br/>
        <w:t xml:space="preserve">        EdgeProxy --&gt;|API Request| GatewayAPI[Gateway API]</w:t>
        <w:br/>
        <w:t xml:space="preserve">        GatewayAPI --&gt;|API Request| ServiceAPI[Service API]</w:t>
        <w:br/>
        <w:t xml:space="preserve">    end</w:t>
        <w:br/>
        <w:br/>
        <w:t xml:space="preserve">    subgraph Services</w:t>
        <w:br/>
        <w:t xml:space="preserve">        ServiceAPI --&gt;|API Request| CropService[Crop Service]</w:t>
        <w:br/>
        <w:t xml:space="preserve">        CropService --&gt;|API Request| LandService[Land Service]</w:t>
        <w:br/>
        <w:t xml:space="preserve">        CropService --&gt;|API Request| ReportService[Report Service]</w:t>
        <w:br/>
        <w:t xml:space="preserve">        LandService --&gt;|API Request| DataAPI[Data API]</w:t>
        <w:br/>
        <w:t xml:space="preserve">        DataAPI --&gt;|API Request| PrimaryDB[PrimaryDB]</w:t>
        <w:br/>
        <w:t xml:space="preserve">        ReportService --&gt;|API Request| SecondaryDB[SecondaryDB]</w:t>
        <w:br/>
        <w:t xml:space="preserve">    end</w:t>
        <w:br/>
        <w:br/>
        <w:t xml:space="preserve">    subgraph Data</w:t>
        <w:br/>
        <w:t xml:space="preserve">        PrimaryDB --&gt;|Data| DataLake[Data Lake]</w:t>
        <w:br/>
        <w:t xml:space="preserve">        SecondaryDB --&gt;|Data| DataLake</w:t>
        <w:br/>
        <w:t xml:space="preserve">        PrimaryDB --&gt;|Data| DataWarehouse[Data Warehouse]</w:t>
        <w:br/>
        <w:t xml:space="preserve">        SecondaryDB --&gt;|Data| DataWarehouse</w:t>
        <w:br/>
        <w:t xml:space="preserve">    end</w:t>
        <w:br/>
        <w:br/>
        <w:t xml:space="preserve">    subgraph Infrastructure</w:t>
        <w:br/>
        <w:t xml:space="preserve">        DataLake --&gt;|Data| AnalyticsEngine[Analytics Engine]</w:t>
        <w:br/>
        <w:t xml:space="preserve">        DataWarehouse --&gt;|Data| AnalyticsEngine</w:t>
        <w:br/>
        <w:t xml:space="preserve">        AnalyticsEngine --&gt;|Data| DataVisualization[Data Visualization]</w:t>
        <w:br/>
        <w:t xml:space="preserve">        DataVisualization --&gt;|Data| UserInterface[User Interface]</w:t>
        <w:br/>
        <w:t xml:space="preserve">        PrimaryDB --&gt;|Data| BackupService[Backup Service]</w:t>
        <w:br/>
        <w:t xml:space="preserve">        SecondaryDB --&gt;|Data| BackupService</w:t>
        <w:br/>
        <w:t xml:space="preserve">    end</w:t>
        <w:br/>
        <w:br/>
        <w:t xml:space="preserve">    classDef default fill:#f9f,stroke:#333,stroke-width:2px;</w:t>
        <w:br/>
        <w:t xml:space="preserve">    class Client fill:#ffcc00,stroke:#333,stroke-width:2px;</w:t>
        <w:br/>
        <w:t xml:space="preserve">    class Edge fill:#33ccff,stroke:#333,stroke-width:2px;</w:t>
        <w:br/>
        <w:t xml:space="preserve">    class Gateway fill:#ff6600,stroke:#333,stroke-width:2px;</w:t>
        <w:br/>
        <w:t xml:space="preserve">    class Services fill:#ccff00,stroke:#333,stroke-width:2px;</w:t>
        <w:br/>
        <w:t xml:space="preserve">    class Data fill:#66cc00,stroke:#333,stroke-width:2px;</w:t>
        <w:br/>
        <w:t xml:space="preserve">    class Infrastructure fill:#cc0066,stroke:#333,stroke-width:2px;</w:t>
      </w:r>
    </w:p>
    <w:p>
      <w:bookmarkStart w:id="None" w:name="sec_technical_stack"/>
      <w:pPr>
        <w:pStyle w:val="Heading1"/>
      </w:pPr>
      <w:r>
        <w:t>Technology Stack</w:t>
      </w:r>
      <w:bookmarkEnd w:id="None"/>
    </w:p>
    <w:p>
      <w:pPr>
        <w:pStyle w:val="ListBullet"/>
      </w:pPr>
      <w:r>
        <w:t>Python</w:t>
      </w:r>
    </w:p>
    <w:p>
      <w:pPr>
        <w:pStyle w:val="ListBullet"/>
      </w:pPr>
      <w:r>
        <w:t>Django</w:t>
      </w:r>
    </w:p>
    <w:p>
      <w:pPr>
        <w:pStyle w:val="ListBullet"/>
      </w:pPr>
      <w:r>
        <w:t>PostgreSQL</w:t>
      </w:r>
    </w:p>
    <w:p>
      <w:pPr>
        <w:pStyle w:val="ListBullet"/>
      </w:pPr>
      <w:r>
        <w:t>AWS</w:t>
      </w:r>
    </w:p>
    <w:p>
      <w:pPr>
        <w:pStyle w:val="ListBullet"/>
      </w:pPr>
      <w:r>
        <w:t>Cloudwatch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Needs Assessment and Planning</w:t>
            </w:r>
          </w:p>
        </w:tc>
        <w:tc>
          <w:tcPr>
            <w:tcW w:type="dxa" w:w="2880"/>
          </w:tcPr>
          <w:p>
            <w:r>
              <w:t>2 weeks</w:t>
            </w:r>
          </w:p>
        </w:tc>
        <w:tc>
          <w:tcPr>
            <w:tcW w:type="dxa" w:w="2880"/>
          </w:tcPr>
          <w:p>
            <w:r>
              <w:t>Conduct a thorough needs assessment to identify the requirements of the Patwari Girdawari system, including the number of fields to be covered, the number of Patwaris required, and the necessary infrastructure and resources. Develop a detailed project plan, including a timeline, budget, and resource allocation.</w:t>
            </w:r>
          </w:p>
        </w:tc>
      </w:tr>
      <w:tr>
        <w:tc>
          <w:tcPr>
            <w:tcW w:type="dxa" w:w="2880"/>
          </w:tcPr>
          <w:p>
            <w:r>
              <w:t>Phase 2: System Design and Development</w:t>
            </w:r>
          </w:p>
        </w:tc>
        <w:tc>
          <w:tcPr>
            <w:tcW w:type="dxa" w:w="2880"/>
          </w:tcPr>
          <w:p>
            <w:r>
              <w:t>8 weeks</w:t>
            </w:r>
          </w:p>
        </w:tc>
        <w:tc>
          <w:tcPr>
            <w:tcW w:type="dxa" w:w="2880"/>
          </w:tcPr>
          <w:p>
            <w:r>
              <w:t>Design and develop a digital Girdawari system that can capture and transmit data in real-time, reducing the need for manual data collection and increasing the accuracy of data capture.</w:t>
            </w:r>
          </w:p>
        </w:tc>
      </w:tr>
      <w:tr>
        <w:tc>
          <w:tcPr>
            <w:tcW w:type="dxa" w:w="2880"/>
          </w:tcPr>
          <w:p>
            <w:r>
              <w:t>Phase 3: Testing and Deployment</w:t>
            </w:r>
          </w:p>
        </w:tc>
        <w:tc>
          <w:tcPr>
            <w:tcW w:type="dxa" w:w="2880"/>
          </w:tcPr>
          <w:p>
            <w:r>
              <w:t>4 weeks</w:t>
            </w:r>
          </w:p>
        </w:tc>
        <w:tc>
          <w:tcPr>
            <w:tcW w:type="dxa" w:w="2880"/>
          </w:tcPr>
          <w:p>
            <w:r>
              <w:t>Test the digital Girdawari system to ensure it meets the requirements and is functioning as expected. Deploy the system in a pilot area to gather feedback and make any necessary adjustments.</w:t>
            </w:r>
          </w:p>
        </w:tc>
      </w:tr>
      <w:tr>
        <w:tc>
          <w:tcPr>
            <w:tcW w:type="dxa" w:w="2880"/>
          </w:tcPr>
          <w:p>
            <w:r>
              <w:t>Phase 4: Scaling and Maintenance</w:t>
            </w:r>
          </w:p>
        </w:tc>
        <w:tc>
          <w:tcPr>
            <w:tcW w:type="dxa" w:w="2880"/>
          </w:tcPr>
          <w:p>
            <w:r>
              <w:t>6 weeks</w:t>
            </w:r>
          </w:p>
        </w:tc>
        <w:tc>
          <w:tcPr>
            <w:tcW w:type="dxa" w:w="2880"/>
          </w:tcPr>
          <w:p>
            <w:r>
              <w:t>Scale the digital Girdawari system to cover all Gram Panchayats and maintain the system to ensure it continues to function as expected.</w:t>
            </w:r>
          </w:p>
        </w:tc>
      </w:tr>
      <w:tr>
        <w:tc>
          <w:tcPr>
            <w:tcW w:type="dxa" w:w="2880"/>
          </w:tcPr>
          <w:p>
            <w:r>
              <w:t>Phase 5: Monitoring and Evaluation</w:t>
            </w:r>
          </w:p>
        </w:tc>
        <w:tc>
          <w:tcPr>
            <w:tcW w:type="dxa" w:w="2880"/>
          </w:tcPr>
          <w:p>
            <w:r>
              <w:t>4 weeks</w:t>
            </w:r>
          </w:p>
        </w:tc>
        <w:tc>
          <w:tcPr>
            <w:tcW w:type="dxa" w:w="2880"/>
          </w:tcPr>
          <w:p>
            <w:r>
              <w:t>Monitor the performance of the digital Girdawari system and evaluate its effectiveness in meeting the requirements of the Patwari Girdawari system.</w:t>
            </w:r>
          </w:p>
        </w:tc>
      </w:tr>
      <w:tr>
        <w:tc>
          <w:tcPr>
            <w:tcW w:type="dxa" w:w="2880"/>
          </w:tcPr>
          <w:p>
            <w:r>
              <w:t>Phase 6: Maintenance and Support</w:t>
            </w:r>
          </w:p>
        </w:tc>
        <w:tc>
          <w:tcPr>
            <w:tcW w:type="dxa" w:w="2880"/>
          </w:tcPr>
          <w:p>
            <w:r>
              <w:t>6 weeks</w:t>
            </w:r>
          </w:p>
        </w:tc>
        <w:tc>
          <w:tcPr>
            <w:tcW w:type="dxa" w:w="2880"/>
          </w:tcPr>
          <w:p>
            <w:r>
              <w:t>Maintain and support the digital Girdawari system to ensure it continues to function as expected.</w:t>
            </w:r>
          </w:p>
        </w:tc>
      </w:tr>
    </w:tbl>
    <w:p>
      <w:bookmarkStart w:id="None" w:name="sec_objectives"/>
      <w:pPr>
        <w:pStyle w:val="Heading1"/>
      </w:pPr>
      <w:r>
        <w:t>Objectives</w:t>
      </w:r>
      <w:bookmarkEnd w:id="None"/>
    </w:p>
    <w:p>
      <w:pPr>
        <w:pStyle w:val="ListBullet"/>
      </w:pPr>
      <w:r>
        <w:t>To design and develop a digital Girdawari system that can capture and transmit data in real-time.</w:t>
      </w:r>
    </w:p>
    <w:p>
      <w:pPr>
        <w:pStyle w:val="ListBullet"/>
      </w:pPr>
      <w:r>
        <w:t>To test and deploy the digital Girdawari system in a pilot area.</w:t>
      </w:r>
    </w:p>
    <w:p>
      <w:pPr>
        <w:pStyle w:val="ListBullet"/>
      </w:pPr>
      <w:r>
        <w:t>To scale the digital Girdawari system to cover all Gram Panchayats.</w:t>
      </w:r>
    </w:p>
    <w:p>
      <w:pPr>
        <w:pStyle w:val="ListBullet"/>
      </w:pPr>
      <w:r>
        <w:t>To maintain the digital Girdawari system to ensure it continues to function as expected.</w:t>
      </w:r>
    </w:p>
    <w:p>
      <w:pPr>
        <w:pStyle w:val="ListBullet"/>
      </w:pPr>
      <w:r>
        <w:t>To monitor the performance of the digital Girdawari system and evaluate its effectiveness in meeting the requirements of the Patwari Girdawari system.</w:t>
      </w:r>
    </w:p>
    <w:p>
      <w:pPr>
        <w:pStyle w:val="ListBullet"/>
      </w:pPr>
      <w:r>
        <w:t>To maintain and support the digital Girdawari system to ensure it continues to function as expected.</w:t>
      </w:r>
    </w:p>
    <w:p>
      <w:pPr>
        <w:pStyle w:val="ListBullet"/>
      </w:pPr>
      <w:r>
        <w:t>To review and revise the digital Girdawari system to ensure it continues to meet the requirements of the Patwari Girdawari system.</w:t>
      </w:r>
    </w:p>
    <w:p>
      <w:pPr>
        <w:pStyle w:val="ListBullet"/>
      </w:pPr>
      <w:r>
        <w:t>To scale and replicate the digital Girdawari system to cover all Gram Panchayats and ensure it continues to function as expected.</w:t>
      </w:r>
    </w:p>
    <w:p>
      <w:pPr>
        <w:pStyle w:val="ListBullet"/>
      </w:pPr>
      <w:r>
        <w:t>To ensure that the digital Girdawari system is secure and meets the requirements of the Patwari Girdawari system.</w:t>
      </w:r>
    </w:p>
    <w:p>
      <w:pPr>
        <w:pStyle w:val="ListBullet"/>
      </w:pPr>
      <w:r>
        <w:t>To ensure that the digital Girdawari system is user-friendly and meets the requirements of the Patwari Girdawari system.</w:t>
      </w:r>
    </w:p>
    <w:p>
      <w:bookmarkStart w:id="None" w:name="sec_acceptance_criteria"/>
      <w:pPr>
        <w:pStyle w:val="Heading1"/>
      </w:pPr>
      <w:r>
        <w:t>Acceptance Criteria</w:t>
      </w:r>
      <w:bookmarkEnd w:id="None"/>
    </w:p>
    <w:p>
      <w:pPr>
        <w:pStyle w:val="ListBullet"/>
      </w:pPr>
      <w:r>
        <w:t>The digital Girdawari system captures and transmits data in real-time.</w:t>
      </w:r>
    </w:p>
    <w:p>
      <w:pPr>
        <w:pStyle w:val="ListBullet"/>
      </w:pPr>
      <w:r>
        <w:t>The digital Girdawari system meets the requirements and is functioning as expected.</w:t>
      </w:r>
    </w:p>
    <w:p>
      <w:pPr>
        <w:pStyle w:val="ListBullet"/>
      </w:pPr>
      <w:r>
        <w:t>The digital Girdawari system is scalable and meets the requirements of the Patwari Girdawari system.</w:t>
      </w:r>
    </w:p>
    <w:p>
      <w:pPr>
        <w:pStyle w:val="ListBullet"/>
      </w:pPr>
      <w:r>
        <w:t>The digital Girdawari system is secure and meets the requirements of the Patwari Girdawari system.</w:t>
      </w:r>
    </w:p>
    <w:p>
      <w:pPr>
        <w:pStyle w:val="ListBullet"/>
      </w:pPr>
      <w:r>
        <w:t>The digital Girdawari system is user-friendly and meets the requirements of the Patwari Girdawari system.</w:t>
      </w:r>
    </w:p>
    <w:p>
      <w:pPr>
        <w:pStyle w:val="ListBullet"/>
      </w:pPr>
      <w:r>
        <w:t>The digital Girdawari system is maintainable and meets the requirements of the Patwari Girdawari system.</w:t>
      </w:r>
    </w:p>
    <w:p>
      <w:pPr>
        <w:pStyle w:val="ListBullet"/>
      </w:pPr>
      <w:r>
        <w:t>The digital Girdawari system is continuously monitored and evaluated to ensure it meets the requirements and is functioning as expected.</w:t>
      </w:r>
    </w:p>
    <w:p>
      <w:pPr>
        <w:pStyle w:val="ListBullet"/>
      </w:pPr>
      <w:r>
        <w:t>The digital Girdawari system is maintained and supported to ensure it continues to function as expected.</w:t>
      </w:r>
    </w:p>
    <w:p>
      <w:pPr>
        <w:pStyle w:val="ListBullet"/>
      </w:pPr>
      <w:r>
        <w:t>The digital Girdawari system is reviewed and revised to ensure it continues to meet the requirements of the Patwari Girdawari system.</w:t>
      </w:r>
    </w:p>
    <w:p>
      <w:pPr>
        <w:pStyle w:val="ListBullet"/>
      </w:pPr>
      <w:r>
        <w:t>The digital Girdawari system is scaled and replicated to cover all Gram Panchayats and ensure it continues to function as expected.</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Overall project management, coordination, and control</w:t>
            </w:r>
          </w:p>
        </w:tc>
      </w:tr>
      <w:tr>
        <w:tc>
          <w:tcPr>
            <w:tcW w:type="dxa" w:w="2880"/>
          </w:tcPr>
          <w:p>
            <w:r>
              <w:t>System Designer</w:t>
            </w:r>
          </w:p>
        </w:tc>
        <w:tc>
          <w:tcPr>
            <w:tcW w:type="dxa" w:w="2880"/>
          </w:tcPr>
          <w:p>
            <w:r>
              <w:t>1</w:t>
            </w:r>
          </w:p>
        </w:tc>
        <w:tc>
          <w:tcPr>
            <w:tcW w:type="dxa" w:w="2880"/>
          </w:tcPr>
          <w:p>
            <w:r>
              <w:t>8</w:t>
            </w:r>
          </w:p>
        </w:tc>
        <w:tc>
          <w:tcPr>
            <w:tcW w:type="dxa" w:w="2880"/>
          </w:tcPr>
          <w:p>
            <w:r>
              <w:t>Designing the system architecture and developing the system software</w:t>
            </w:r>
          </w:p>
        </w:tc>
      </w:tr>
      <w:tr>
        <w:tc>
          <w:tcPr>
            <w:tcW w:type="dxa" w:w="2880"/>
          </w:tcPr>
          <w:p>
            <w:r>
              <w:t>Developer</w:t>
            </w:r>
          </w:p>
        </w:tc>
        <w:tc>
          <w:tcPr>
            <w:tcW w:type="dxa" w:w="2880"/>
          </w:tcPr>
          <w:p>
            <w:r>
              <w:t>2</w:t>
            </w:r>
          </w:p>
        </w:tc>
        <w:tc>
          <w:tcPr>
            <w:tcW w:type="dxa" w:w="2880"/>
          </w:tcPr>
          <w:p>
            <w:r>
              <w:t>5</w:t>
            </w:r>
          </w:p>
        </w:tc>
        <w:tc>
          <w:tcPr>
            <w:tcW w:type="dxa" w:w="2880"/>
          </w:tcPr>
          <w:p>
            <w:r>
              <w:t>Developing the system software and testing the system</w:t>
            </w:r>
          </w:p>
        </w:tc>
      </w:tr>
      <w:tr>
        <w:tc>
          <w:tcPr>
            <w:tcW w:type="dxa" w:w="2880"/>
          </w:tcPr>
          <w:p>
            <w:r>
              <w:t>QA Engineer</w:t>
            </w:r>
          </w:p>
        </w:tc>
        <w:tc>
          <w:tcPr>
            <w:tcW w:type="dxa" w:w="2880"/>
          </w:tcPr>
          <w:p>
            <w:r>
              <w:t>1</w:t>
            </w:r>
          </w:p>
        </w:tc>
        <w:tc>
          <w:tcPr>
            <w:tcW w:type="dxa" w:w="2880"/>
          </w:tcPr>
          <w:p>
            <w:r>
              <w:t>4</w:t>
            </w:r>
          </w:p>
        </w:tc>
        <w:tc>
          <w:tcPr>
            <w:tcW w:type="dxa" w:w="2880"/>
          </w:tcPr>
          <w:p>
            <w:r>
              <w:t>Testing the system to ensure it meets the requirements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System Design and Development</w:t>
            </w:r>
          </w:p>
        </w:tc>
        <w:tc>
          <w:tcPr>
            <w:tcW w:type="dxa" w:w="2880"/>
          </w:tcPr>
          <w:p>
            <w:r>
              <w:t>₹1,500,000</w:t>
            </w:r>
          </w:p>
        </w:tc>
        <w:tc>
          <w:tcPr>
            <w:tcW w:type="dxa" w:w="2880"/>
          </w:tcPr>
          <w:p>
            <w:r>
              <w:t>Includes the cost of system design, development, and testing</w:t>
            </w:r>
          </w:p>
        </w:tc>
      </w:tr>
      <w:tr>
        <w:tc>
          <w:tcPr>
            <w:tcW w:type="dxa" w:w="2880"/>
          </w:tcPr>
          <w:p>
            <w:r>
              <w:t>Testing and Deployment</w:t>
            </w:r>
          </w:p>
        </w:tc>
        <w:tc>
          <w:tcPr>
            <w:tcW w:type="dxa" w:w="2880"/>
          </w:tcPr>
          <w:p>
            <w:r>
              <w:t>₹750,000</w:t>
            </w:r>
          </w:p>
        </w:tc>
        <w:tc>
          <w:tcPr>
            <w:tcW w:type="dxa" w:w="2880"/>
          </w:tcPr>
          <w:p>
            <w:r>
              <w:t>Includes the cost of testing and deploying the system in a pilot area</w:t>
            </w:r>
          </w:p>
        </w:tc>
      </w:tr>
      <w:tr>
        <w:tc>
          <w:tcPr>
            <w:tcW w:type="dxa" w:w="2880"/>
          </w:tcPr>
          <w:p>
            <w:r>
              <w:t>Scaling and Maintenance</w:t>
            </w:r>
          </w:p>
        </w:tc>
        <w:tc>
          <w:tcPr>
            <w:tcW w:type="dxa" w:w="2880"/>
          </w:tcPr>
          <w:p>
            <w:r>
              <w:t>₹1,000,000</w:t>
            </w:r>
          </w:p>
        </w:tc>
        <w:tc>
          <w:tcPr>
            <w:tcW w:type="dxa" w:w="2880"/>
          </w:tcPr>
          <w:p>
            <w:r>
              <w:t>Includes the cost of scaling the system to cover all Gram Panchayats and maintaining the system</w:t>
            </w:r>
          </w:p>
        </w:tc>
      </w:tr>
      <w:tr>
        <w:tc>
          <w:tcPr>
            <w:tcW w:type="dxa" w:w="2880"/>
          </w:tcPr>
          <w:p>
            <w:r>
              <w:t>Contingency</w:t>
            </w:r>
          </w:p>
        </w:tc>
        <w:tc>
          <w:tcPr>
            <w:tcW w:type="dxa" w:w="2880"/>
          </w:tcPr>
          <w:p>
            <w:r>
              <w:t>₹150,000</w:t>
            </w:r>
          </w:p>
        </w:tc>
        <w:tc>
          <w:tcPr>
            <w:tcW w:type="dxa" w:w="2880"/>
          </w:tcPr>
          <w:p>
            <w:r>
              <w:t>Includes a 10% contingency for unexpected expenses</w:t>
            </w:r>
          </w:p>
        </w:tc>
      </w:tr>
      <w:tr>
        <w:tc>
          <w:tcPr>
            <w:tcW w:type="dxa" w:w="2880"/>
          </w:tcPr>
          <w:p>
            <w:r>
              <w:t>Infrastructure</w:t>
            </w:r>
          </w:p>
        </w:tc>
        <w:tc>
          <w:tcPr>
            <w:tcW w:type="dxa" w:w="2880"/>
          </w:tcPr>
          <w:p>
            <w:r>
              <w:t>₹500,000</w:t>
            </w:r>
          </w:p>
        </w:tc>
        <w:tc>
          <w:tcPr>
            <w:tcW w:type="dxa" w:w="2880"/>
          </w:tcPr>
          <w:p>
            <w:r>
              <w:t>Includes the cost of infrastructure required for the system</w:t>
            </w:r>
          </w:p>
        </w:tc>
      </w:tr>
      <w:tr>
        <w:tc>
          <w:tcPr>
            <w:tcW w:type="dxa" w:w="2880"/>
          </w:tcPr>
          <w:p>
            <w:r>
              <w:t>Training</w:t>
            </w:r>
          </w:p>
        </w:tc>
        <w:tc>
          <w:tcPr>
            <w:tcW w:type="dxa" w:w="2880"/>
          </w:tcPr>
          <w:p>
            <w:r>
              <w:t>₹200,000</w:t>
            </w:r>
          </w:p>
        </w:tc>
        <w:tc>
          <w:tcPr>
            <w:tcW w:type="dxa" w:w="2880"/>
          </w:tcPr>
          <w:p>
            <w:r>
              <w:t>Includes the cost of training required for the system</w:t>
            </w:r>
          </w:p>
        </w:tc>
      </w:tr>
      <w:tr>
        <w:tc>
          <w:tcPr>
            <w:tcW w:type="dxa" w:w="2880"/>
          </w:tcPr>
          <w:p>
            <w:r>
              <w:t>Equipment</w:t>
            </w:r>
          </w:p>
        </w:tc>
        <w:tc>
          <w:tcPr>
            <w:tcW w:type="dxa" w:w="2880"/>
          </w:tcPr>
          <w:p>
            <w:r>
              <w:t>₹300,000</w:t>
            </w:r>
          </w:p>
        </w:tc>
        <w:tc>
          <w:tcPr>
            <w:tcW w:type="dxa" w:w="2880"/>
          </w:tcPr>
          <w:p>
            <w:r>
              <w:t>Includes the cost of equipment required for the system</w:t>
            </w:r>
          </w:p>
        </w:tc>
      </w:tr>
      <w:tr>
        <w:tc>
          <w:tcPr>
            <w:tcW w:type="dxa" w:w="2880"/>
          </w:tcPr>
          <w:p>
            <w:r>
              <w:t>Consulting</w:t>
            </w:r>
          </w:p>
        </w:tc>
        <w:tc>
          <w:tcPr>
            <w:tcW w:type="dxa" w:w="2880"/>
          </w:tcPr>
          <w:p>
            <w:r>
              <w:t>₹400,000</w:t>
            </w:r>
          </w:p>
        </w:tc>
        <w:tc>
          <w:tcPr>
            <w:tcW w:type="dxa" w:w="2880"/>
          </w:tcPr>
          <w:p>
            <w:r>
              <w:t>Includes the cost of consulting required for the system</w:t>
            </w:r>
          </w:p>
        </w:tc>
      </w:tr>
      <w:tr>
        <w:tc>
          <w:tcPr>
            <w:tcW w:type="dxa" w:w="2880"/>
          </w:tcPr>
          <w:p>
            <w:r>
              <w:t>Miscellaneous</w:t>
            </w:r>
          </w:p>
        </w:tc>
        <w:tc>
          <w:tcPr>
            <w:tcW w:type="dxa" w:w="2880"/>
          </w:tcPr>
          <w:p>
            <w:r>
              <w:t>₹100,000</w:t>
            </w:r>
          </w:p>
        </w:tc>
        <w:tc>
          <w:tcPr>
            <w:tcW w:type="dxa" w:w="2880"/>
          </w:tcPr>
          <w:p>
            <w:r>
              <w:t>Includes the cost of miscellaneous items required for the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System Uptime</w:t>
            </w:r>
          </w:p>
        </w:tc>
        <w:tc>
          <w:tcPr>
            <w:tcW w:type="dxa" w:w="2880"/>
          </w:tcPr>
          <w:p>
            <w:r>
              <w:t>99.99%</w:t>
            </w:r>
          </w:p>
        </w:tc>
        <w:tc>
          <w:tcPr>
            <w:tcW w:type="dxa" w:w="2880"/>
          </w:tcPr>
          <w:p>
            <w:r>
              <w:t>Monitor the system's uptime and availability</w:t>
            </w:r>
          </w:p>
        </w:tc>
        <w:tc>
          <w:tcPr>
            <w:tcW w:type="dxa" w:w="2880"/>
          </w:tcPr>
          <w:p>
            <w:r>
              <w:t>Daily</w:t>
            </w:r>
          </w:p>
        </w:tc>
      </w:tr>
      <w:tr>
        <w:tc>
          <w:tcPr>
            <w:tcW w:type="dxa" w:w="2880"/>
          </w:tcPr>
          <w:p>
            <w:r>
              <w:t>Data Accuracy</w:t>
            </w:r>
          </w:p>
        </w:tc>
        <w:tc>
          <w:tcPr>
            <w:tcW w:type="dxa" w:w="2880"/>
          </w:tcPr>
          <w:p>
            <w:r>
              <w:t>99.9%</w:t>
            </w:r>
          </w:p>
        </w:tc>
        <w:tc>
          <w:tcPr>
            <w:tcW w:type="dxa" w:w="2880"/>
          </w:tcPr>
          <w:p>
            <w:r>
              <w:t>Verify the accuracy of data captured and transmitted by the system</w:t>
            </w:r>
          </w:p>
        </w:tc>
        <w:tc>
          <w:tcPr>
            <w:tcW w:type="dxa" w:w="2880"/>
          </w:tcPr>
          <w:p>
            <w:r>
              <w:t>Weekly</w:t>
            </w:r>
          </w:p>
        </w:tc>
      </w:tr>
      <w:tr>
        <w:tc>
          <w:tcPr>
            <w:tcW w:type="dxa" w:w="2880"/>
          </w:tcPr>
          <w:p>
            <w:r>
              <w:t>System Scalability</w:t>
            </w:r>
          </w:p>
        </w:tc>
        <w:tc>
          <w:tcPr>
            <w:tcW w:type="dxa" w:w="2880"/>
          </w:tcPr>
          <w:p>
            <w:r>
              <w:t>100% scalability</w:t>
            </w:r>
          </w:p>
        </w:tc>
        <w:tc>
          <w:tcPr>
            <w:tcW w:type="dxa" w:w="2880"/>
          </w:tcPr>
          <w:p>
            <w:r>
              <w:t>Monitor the system's ability to handle increased traffic and data</w:t>
            </w:r>
          </w:p>
        </w:tc>
        <w:tc>
          <w:tcPr>
            <w:tcW w:type="dxa" w:w="2880"/>
          </w:tcPr>
          <w:p>
            <w:r>
              <w:t>Monthly</w:t>
            </w:r>
          </w:p>
        </w:tc>
      </w:tr>
      <w:tr>
        <w:tc>
          <w:tcPr>
            <w:tcW w:type="dxa" w:w="2880"/>
          </w:tcPr>
          <w:p>
            <w:r>
              <w:t>User Satisfaction</w:t>
            </w:r>
          </w:p>
        </w:tc>
        <w:tc>
          <w:tcPr>
            <w:tcW w:type="dxa" w:w="2880"/>
          </w:tcPr>
          <w:p>
            <w:r>
              <w:t>90%</w:t>
            </w:r>
          </w:p>
        </w:tc>
        <w:tc>
          <w:tcPr>
            <w:tcW w:type="dxa" w:w="2880"/>
          </w:tcPr>
          <w:p>
            <w:r>
              <w:t>Conduct user surveys and feedback sessions</w:t>
            </w:r>
          </w:p>
        </w:tc>
        <w:tc>
          <w:tcPr>
            <w:tcW w:type="dxa" w:w="2880"/>
          </w:tcPr>
          <w:p>
            <w:r>
              <w:t>Quarterly</w:t>
            </w:r>
          </w:p>
        </w:tc>
      </w:tr>
      <w:tr>
        <w:tc>
          <w:tcPr>
            <w:tcW w:type="dxa" w:w="2880"/>
          </w:tcPr>
          <w:p>
            <w:r>
              <w:t>System Security</w:t>
            </w:r>
          </w:p>
        </w:tc>
        <w:tc>
          <w:tcPr>
            <w:tcW w:type="dxa" w:w="2880"/>
          </w:tcPr>
          <w:p>
            <w:r>
              <w:t>100% security</w:t>
            </w:r>
          </w:p>
        </w:tc>
        <w:tc>
          <w:tcPr>
            <w:tcW w:type="dxa" w:w="2880"/>
          </w:tcPr>
          <w:p>
            <w:r>
              <w:t>Monitor the system's security and vulnerability</w:t>
            </w:r>
          </w:p>
        </w:tc>
        <w:tc>
          <w:tcPr>
            <w:tcW w:type="dxa" w:w="2880"/>
          </w:tcPr>
          <w:p>
            <w:r>
              <w:t>Monthly</w:t>
            </w:r>
          </w:p>
        </w:tc>
      </w:tr>
      <w:tr>
        <w:tc>
          <w:tcPr>
            <w:tcW w:type="dxa" w:w="2880"/>
          </w:tcPr>
          <w:p>
            <w:r>
              <w:t>System Maintenance</w:t>
            </w:r>
          </w:p>
        </w:tc>
        <w:tc>
          <w:tcPr>
            <w:tcW w:type="dxa" w:w="2880"/>
          </w:tcPr>
          <w:p>
            <w:r>
              <w:t>100% maintenance</w:t>
            </w:r>
          </w:p>
        </w:tc>
        <w:tc>
          <w:tcPr>
            <w:tcW w:type="dxa" w:w="2880"/>
          </w:tcPr>
          <w:p>
            <w:r>
              <w:t>Monitor the system's maintenance and upkeep</w:t>
            </w:r>
          </w:p>
        </w:tc>
        <w:tc>
          <w:tcPr>
            <w:tcW w:type="dxa" w:w="2880"/>
          </w:tcPr>
          <w:p>
            <w:r>
              <w:t>Quarterly</w:t>
            </w:r>
          </w:p>
        </w:tc>
      </w:tr>
      <w:tr>
        <w:tc>
          <w:tcPr>
            <w:tcW w:type="dxa" w:w="2880"/>
          </w:tcPr>
          <w:p>
            <w:r>
              <w:t>System Upgrade</w:t>
            </w:r>
          </w:p>
        </w:tc>
        <w:tc>
          <w:tcPr>
            <w:tcW w:type="dxa" w:w="2880"/>
          </w:tcPr>
          <w:p>
            <w:r>
              <w:t>100% upgrade</w:t>
            </w:r>
          </w:p>
        </w:tc>
        <w:tc>
          <w:tcPr>
            <w:tcW w:type="dxa" w:w="2880"/>
          </w:tcPr>
          <w:p>
            <w:r>
              <w:t>Monitor the system's upgrade and enhancement</w:t>
            </w:r>
          </w:p>
        </w:tc>
        <w:tc>
          <w:tcPr>
            <w:tcW w:type="dxa" w:w="2880"/>
          </w:tcPr>
          <w:p>
            <w:r>
              <w:t>Annually</w:t>
            </w:r>
          </w:p>
        </w:tc>
      </w:tr>
      <w:tr>
        <w:tc>
          <w:tcPr>
            <w:tcW w:type="dxa" w:w="2880"/>
          </w:tcPr>
          <w:p>
            <w:r>
              <w:t>System Integration</w:t>
            </w:r>
          </w:p>
        </w:tc>
        <w:tc>
          <w:tcPr>
            <w:tcW w:type="dxa" w:w="2880"/>
          </w:tcPr>
          <w:p>
            <w:r>
              <w:t>100% integration</w:t>
            </w:r>
          </w:p>
        </w:tc>
        <w:tc>
          <w:tcPr>
            <w:tcW w:type="dxa" w:w="2880"/>
          </w:tcPr>
          <w:p>
            <w:r>
              <w:t>Monitor the system's integration with other systems</w:t>
            </w:r>
          </w:p>
        </w:tc>
        <w:tc>
          <w:tcPr>
            <w:tcW w:type="dxa" w:w="2880"/>
          </w:tcPr>
          <w:p>
            <w:r>
              <w:t>Quarterly</w:t>
            </w:r>
          </w:p>
        </w:tc>
      </w:tr>
      <w:tr>
        <w:tc>
          <w:tcPr>
            <w:tcW w:type="dxa" w:w="2880"/>
          </w:tcPr>
          <w:p>
            <w:r>
              <w:t>System Performance</w:t>
            </w:r>
          </w:p>
        </w:tc>
        <w:tc>
          <w:tcPr>
            <w:tcW w:type="dxa" w:w="2880"/>
          </w:tcPr>
          <w:p>
            <w:r>
              <w:t>100% performance</w:t>
            </w:r>
          </w:p>
        </w:tc>
        <w:tc>
          <w:tcPr>
            <w:tcW w:type="dxa" w:w="2880"/>
          </w:tcPr>
          <w:p>
            <w:r>
              <w:t>Monitor the system's performance and efficiency</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