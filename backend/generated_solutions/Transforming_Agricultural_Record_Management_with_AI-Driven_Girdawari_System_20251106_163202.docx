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Agricultural Record Management with AI-Driven Girdawari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plagued by inefficiencies, operational challenges, and excessive workload on Patwaris, leading to significant delays and inaccuracies in agricultural record management. This manual system requires up to 300 man-days for the on-ground execution of tasks within a single Gram Panchayat, underscoring the urgent need for a modern, technology-driven solution to enhance accuracy, efficiency, and transparency in agricultural record management. The current system suffers from a lack of resources, outdated records, excessive workload, training needs, administrative delays, and dependence on traditional methods, making it highly time-consuming and complex. Furthermore, the existing system lacks integration with modern surveying and data management systems, exacerbating the problem. Consequently, the manual Girdawari process has become a significant bottleneck in the agricultural record management system, necessitating a comprehensive transformation to ensure timely and accurate data collection and record management. The proposed AI-driven Girdawari system aims to address these challenges by leveraging advanced technologies, such as artificial intelligence, data analytics, and mobile-based data collection, to enhance efficiency, accuracy, and transparency in agricultural record management. This will enable data-driven decision-making, improve stakeholder satisfaction, and ultimately benefit the agricultural sector in Rajasthan.</w:t>
      </w:r>
    </w:p>
    <w:p>
      <w:bookmarkStart w:id="1" w:name="sec_key_challenges"/>
      <w:pPr>
        <w:pStyle w:val="Heading1"/>
      </w:pPr>
      <w:r>
        <w:t>Key Challenges</w:t>
      </w:r>
      <w:bookmarkEnd w:id="1"/>
    </w:p>
    <w:p>
      <w:pPr>
        <w:pStyle w:val="ListBullet"/>
      </w:pPr>
      <w:r>
        <w:t>The lack of resources and infrastructure hinders the effective functioning of the Girdawari system, leading to inefficiencies and operational challenges.</w:t>
      </w:r>
    </w:p>
    <w:p>
      <w:pPr>
        <w:pStyle w:val="ListBullet"/>
      </w:pPr>
      <w:r>
        <w:t>Outdated records and incomplete data compromise the accuracy and reliability of the system, resulting in significant delays and inaccuracies in agricultural record management.</w:t>
      </w:r>
    </w:p>
    <w:p>
      <w:pPr>
        <w:pStyle w:val="ListBullet"/>
      </w:pPr>
      <w:r>
        <w:t>The excessive workload on Patwaris, each responsible for multiple villages, leads to burnout and decreased productivity, negatively impacting the overall efficiency of the system.</w:t>
      </w:r>
    </w:p>
    <w:p>
      <w:pPr>
        <w:pStyle w:val="ListBullet"/>
      </w:pPr>
      <w:r>
        <w:t>The need for modern surveying tools and technologies is critical to ensure accurate and reliable data collection, but the existing system lacks the necessary infrastructure and training to implement these technologies.</w:t>
      </w:r>
    </w:p>
    <w:p>
      <w:pPr>
        <w:pStyle w:val="ListBullet"/>
      </w:pPr>
      <w:r>
        <w:t>Administrative delays caused by manual bureaucracy, limited adoption of digital tools, and insufficient training in modern surveying and data management systems exacerbate the problem, making it essential to streamline the system and enhance its efficiency.</w:t>
      </w:r>
    </w:p>
    <w:p>
      <w:pPr>
        <w:pStyle w:val="ListBullet"/>
      </w:pPr>
      <w:r>
        <w:t>The dependence on traditional methods and lack of integration with modern surveying and data management systems hinder the adoption of new technologies, making it challenging to transform the existing system and leverage its full potential.</w:t>
      </w:r>
    </w:p>
    <w:p>
      <w:pPr>
        <w:pStyle w:val="ListBullet"/>
      </w:pPr>
      <w:r>
        <w:t>The lack of resources and infrastructure for data storage, security, and maintenance creates significant risks, including data loss, unauthorized access, and system downtime, which must be addressed to ensure the reliability and integrity of the system.</w:t>
      </w:r>
    </w:p>
    <w:p>
      <w:bookmarkStart w:id="1" w:name="sec_solution_approach"/>
      <w:pPr>
        <w:pStyle w:val="Heading1"/>
      </w:pPr>
      <w:r>
        <w:t>Our Solution Approach</w:t>
      </w:r>
      <w:bookmarkEnd w:id="1"/>
    </w:p>
    <w:p>
      <w:pPr>
        <w:pStyle w:val="Heading2"/>
      </w:pPr>
      <w:r>
        <w:t>Step 1: System Design and Planning</w:t>
      </w:r>
    </w:p>
    <w:p>
      <w:r>
        <w:t>Develop a comprehensive system design, incorporating AI-driven features, data analytics, and mobile-based data collection, to enhance efficiency and accuracy in agricultural record management. This will involve identifying the system's requirements, defining its architecture, and developing a detailed project plan to ensure that the system meets the needs of stakeholders and is implemented efficiently. The system design will be developed in collaboration with stakeholders, including Patwaris, district officials, and other relevant parties, to ensure that the system is tailored to their specific needs and requirements. The system design will also consider the existing infrastructure, resources, and processes to ensure a smooth transition from the manual Girdawari system to the AI-driven system. The system design will be reviewed and refined regularly to ensure that it remains relevant and effective throughout the project lifecycle.</w:t>
      </w:r>
    </w:p>
    <w:p>
      <w:pPr>
        <w:pStyle w:val="Heading2"/>
      </w:pPr>
      <w:r>
        <w:t>Step 2: Data Collection and Integration</w:t>
      </w:r>
    </w:p>
    <w:p>
      <w:r>
        <w:t>Implement a robust data collection system, integrating remote sensing data, weather information, and other relevant data sources to support crop mapping, drought/flood monitoring, and yield assessment. This will involve developing a data collection framework that is scalable, flexible, and adaptable to changing requirements. The data collection system will be designed to collect data from multiple sources, including satellite imagery, weather stations, and ground-based sensors, and will be integrated with existing systems and tools to ensure seamless data exchange. The data collection system will also include data quality checks and validation to ensure that the data is accurate and reliable. The data collection system will be tested and validated regularly to ensure that it meets the required standards and is functioning as expected.</w:t>
      </w:r>
    </w:p>
    <w:p>
      <w:pPr>
        <w:pStyle w:val="Heading2"/>
      </w:pPr>
      <w:r>
        <w:t>Step 3: AI-Driven Analysis and Reporting</w:t>
      </w:r>
    </w:p>
    <w:p>
      <w:r>
        <w:t>Develop an AI-driven analytics platform to provide real-time insights, predictive analytics, and actionable recommendations to stakeholders, enhancing decision-making capabilities. This will involve developing a machine learning model that can analyze large datasets, identify patterns and trends, and provide predictive insights. The AI-driven analytics platform will be integrated with the data collection system to ensure seamless data exchange and will be designed to provide real-time insights and recommendations to stakeholders. The AI-driven analytics platform will be tested and validated regularly to ensure that it meets the required standards and is functioning as expected. The AI-driven analytics platform will also be refined and updated regularly to ensure that it remains relevant and effective throughout the project lifecycle.</w:t>
      </w:r>
    </w:p>
    <w:p>
      <w:pPr>
        <w:pStyle w:val="Heading2"/>
      </w:pPr>
      <w:r>
        <w:t>Step 4: Mobile-Based Data Collection and Verification</w:t>
      </w:r>
    </w:p>
    <w:p>
      <w:r>
        <w:t>Design and implement a user-friendly mobile app for Patwaris to collect and verify data, ensuring accuracy and reducing the workload on Patwaris. This will involve developing a mobile app that is intuitive and easy to use, with features such as data collection, data verification, and data submission. The mobile app will be designed to work on multiple devices and platforms, including smartphones and tablets, and will be integrated with the data collection system to ensure seamless data exchange. The mobile app will also include data quality checks and validation to ensure that the data is accurate and reliable. The mobile app will be tested and validated regularly to ensure that it meets the required standards and is functioning as expected.</w:t>
      </w:r>
    </w:p>
    <w:p>
      <w:pPr>
        <w:pStyle w:val="Heading2"/>
      </w:pPr>
      <w:r>
        <w:t>Step 5: System Deployment and Training</w:t>
      </w:r>
    </w:p>
    <w:p>
      <w:r>
        <w:t>Deploy the system, provide comprehensive training to Patwaris, and ensure a smooth transition from the manual Girdawari system to the AI-driven system. This will involve deploying the system in a phased manner, starting with a small pilot group and gradually expanding to larger groups. The system will be deployed in collaboration with stakeholders, including Patwaris, district officials, and other relevant parties, to ensure that the system meets their specific needs and requirements. The training program will be designed to ensure that Patwaris have the necessary skills and knowledge to effectively use the system and maintain its integrity. The training program will be delivered in a phased manner, starting with a small group and gradually expanding to larger groups. The training program will also include regular follow-up and support to ensure that Patwaris are able to effectively use the system and address any challenges that may arise.</w:t>
      </w:r>
    </w:p>
    <w:p>
      <w:pPr>
        <w:pStyle w:val="Heading2"/>
      </w:pPr>
      <w:r>
        <w:t>Step 6: Continuous Monitoring and Evaluation</w:t>
      </w:r>
    </w:p>
    <w:p>
      <w:r>
        <w:t>Establish a feedback mechanism to continuously monitor the system's performance, identify areas for improvement, and make necessary adjustments to optimize the system's effectiveness. This will involve establishing a feedback mechanism that allows stakeholders to provide feedback on the system's performance, identify areas for improvement, and suggest necessary adjustments. The feedback mechanism will be designed to ensure that feedback is collected and analyzed regularly, and that necessary adjustments are made to optimize the system's effectiveness. The feedback mechanism will also include regular reporting and analysis to ensure that stakeholders are informed of the system's performance and any necessary adjustments.</w:t>
      </w:r>
    </w:p>
    <w:p>
      <w:pPr>
        <w:pStyle w:val="Heading2"/>
      </w:pPr>
      <w:r>
        <w:t>Step 7: System Maintenance and Updates</w:t>
      </w:r>
    </w:p>
    <w:p>
      <w:r>
        <w:t>Ensure that the system is maintained and updated regularly to ensure its continued effectiveness and relevance. This will involve establishing a maintenance and update schedule that ensures the system is updated regularly to reflect changing requirements and technologies. The maintenance and update schedule will be designed to ensure that the system is updated regularly, and that any necessary adjustments are made to optimize its effectiveness. The maintenance and update schedule will also include regular reporting and analysis to ensure that stakeholders are informed of any necessary updates and adjustments.</w:t>
      </w:r>
    </w:p>
    <w:p>
      <w:pPr>
        <w:pStyle w:val="Heading2"/>
      </w:pPr>
      <w:r>
        <w:t>Step 8: System Evaluation and Review</w:t>
      </w:r>
    </w:p>
    <w:p>
      <w:r>
        <w:t>Evaluate and review the system's effectiveness and relevance regularly to ensure that it meets the required standards and is functioning as expected. This will involve establishing a review and evaluation schedule that ensures the system is evaluated regularly to reflect changing requirements and technologies. The review and evaluation schedule will be designed to ensure that the system is evaluated regularly, and that any necessary adjustments are made to optimize its effectiveness. The review and evaluation schedule will also include regular reporting and analysis to ensure that stakeholders are informed of the system's effectiveness and any necessary adjustments.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 xml:space="preserve">  User[User]</w:t>
        <w:br/>
        <w:t xml:space="preserve">  Patwari[Patwari]</w:t>
        <w:br/>
        <w:t xml:space="preserve">  MobileApp[Mobile App]</w:t>
        <w:br/>
        <w:t xml:space="preserve">  DesktopApp[Desktop App]</w:t>
        <w:br/>
        <w:t>end</w:t>
        <w:br/>
        <w:t>subgraph Edge Layer</w:t>
        <w:br/>
        <w:t xml:space="preserve">  CloudFront[CloudFront]</w:t>
        <w:br/>
        <w:t xml:space="preserve">  WAF[Web Application Firewall]</w:t>
        <w:br/>
        <w:t xml:space="preserve">  LoadBalancer[Load Balancer]</w:t>
        <w:br/>
        <w:t>end</w:t>
        <w:br/>
        <w:t>subgraph Gateway Layer</w:t>
        <w:br/>
        <w:t xml:space="preserve">  APIGateway[API Gateway]</w:t>
        <w:br/>
        <w:t xml:space="preserve">  WebSocketGateway[WebSocket Gateway]</w:t>
        <w:br/>
        <w:t>end</w:t>
        <w:br/>
        <w:t>subgraph Services Layer</w:t>
        <w:br/>
        <w:t xml:space="preserve">  UserSvc[User Service]</w:t>
        <w:br/>
        <w:t xml:space="preserve">  PatwariSvc[Patwari Service]</w:t>
        <w:br/>
        <w:t xml:space="preserve">  CropSvc[Crop Service]</w:t>
        <w:br/>
        <w:t xml:space="preserve">  LandSvc[Land Service]</w:t>
        <w:br/>
        <w:t>end</w:t>
        <w:br/>
        <w:t>subgraph Data Layer</w:t>
        <w:br/>
        <w:t xml:space="preserve">  DataStore[Data Store]</w:t>
        <w:br/>
        <w:t xml:space="preserve">  DataModel[Data Model]</w:t>
        <w:br/>
        <w:t>end</w:t>
        <w:br/>
        <w:t>subgraph Infrastructure Layer</w:t>
        <w:br/>
        <w:t xml:space="preserve">  PrimaryDB[Primary Database]</w:t>
        <w:br/>
        <w:t xml:space="preserve">  SecondaryDB[Secondary Database]</w:t>
        <w:br/>
        <w:t xml:space="preserve">  MessageBroker[Message Broker]</w:t>
        <w:br/>
        <w:t>end</w:t>
        <w:br/>
        <w:t>User --&gt; |Submit| MobileApp</w:t>
        <w:br/>
        <w:t>MobileApp --&gt; |Send| CloudFront</w:t>
        <w:br/>
        <w:t>CloudFront --&gt; |Redirect| WAF</w:t>
        <w:br/>
        <w:t>WAF --&gt; |Authenticate| LoadBalancer</w:t>
        <w:br/>
        <w:t>LoadBalancer --&gt; |Route| APIGateway</w:t>
        <w:br/>
        <w:t>APIGateway --&gt; |Invoke| UserSvc</w:t>
        <w:br/>
        <w:t>UserSvc --&gt; |Call| PatwariSvc</w:t>
        <w:br/>
        <w:t>PatwariSvc --&gt; |Query| CropSvc</w:t>
        <w:br/>
        <w:t>CropSvc --&gt; |Query| LandSvc</w:t>
        <w:br/>
        <w:t>LandSvc --&gt; |Store| DataStore</w:t>
        <w:br/>
        <w:t>DataStore --&gt; |Update| DataModel</w:t>
        <w:br/>
        <w:t>Patwari --&gt; |Upload| MobileApp</w:t>
        <w:br/>
        <w:t>MobileApp --&gt; |Upload| DesktopApp</w:t>
        <w:br/>
        <w:t>DesktopApp --&gt; |Send| CloudFront</w:t>
        <w:br/>
        <w:t>CloudFront --&gt; |Redirect| WAF</w:t>
        <w:br/>
        <w:t>WAF --&gt; |Authenticate| LoadBalancer</w:t>
        <w:br/>
        <w:t>LoadBalancer --&gt; |Route| APIGateway</w:t>
        <w:br/>
        <w:t>APIGateway --&gt; |Invoke| UserSvc</w:t>
        <w:br/>
        <w:t>UserSvc --&gt; |Call| PatwariSvc</w:t>
        <w:br/>
        <w:t>PatwariSvc --&gt; |Query| CropSvc</w:t>
        <w:br/>
        <w:t>CropSvc --&gt; |Query| LandSvc</w:t>
        <w:br/>
        <w:t>LandSvc --&gt; |Store| DataStore</w:t>
        <w:br/>
        <w:t>DataStore --&gt; |Update| DataModel</w:t>
        <w:br/>
        <w:t>PrimaryDB --&gt; |Sync| SecondaryDB</w:t>
        <w:br/>
        <w:t>SecondaryDB --&gt; |Sync| MessageBroker</w:t>
        <w:br/>
        <w:t>MessageBroker --&gt; |Send| DataStore</w:t>
        <w:br/>
        <w:t>classDef client fill:#e3f2fd,stroke:#1976d2,stroke-width:2px,color:#000</w:t>
        <w:br/>
        <w:t>classDef edge fill:#f3e5f5,stroke:#7b1fa2,stroke-width:2px,color:#000</w:t>
        <w:br/>
        <w:t>classDef server fill:#e8f5e9,stroke:#388e3c,stroke-width:2px,color:#000</w:t>
        <w:br/>
        <w:t>classDef data fill:#e1f5fe,stroke:#0277bd,stroke-width:2px,color:#000</w:t>
        <w:br/>
        <w:t>classDef infrastructure fill:#f1c4c4,stroke:#c70039,stroke-width:2px,color:#000</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Keras</w:t>
      </w:r>
    </w:p>
    <w:p>
      <w:pPr>
        <w:pStyle w:val="ListBullet"/>
      </w:pPr>
      <w:r>
        <w:t>Flask</w:t>
      </w:r>
    </w:p>
    <w:p>
      <w:pPr>
        <w:pStyle w:val="ListBullet"/>
      </w:pPr>
      <w:r>
        <w:t>PostgreSQL</w:t>
      </w:r>
    </w:p>
    <w:p>
      <w:pPr>
        <w:pStyle w:val="ListBullet"/>
      </w:pPr>
      <w:r>
        <w:t>Redis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Design and Planning</w:t>
            </w:r>
          </w:p>
        </w:tc>
        <w:tc>
          <w:tcPr>
            <w:tcW w:type="dxa" w:w="2880"/>
          </w:tcPr>
          <w:p>
            <w:r>
              <w:t>16 weeks</w:t>
            </w:r>
          </w:p>
        </w:tc>
        <w:tc>
          <w:tcPr>
            <w:tcW w:type="dxa" w:w="2880"/>
          </w:tcPr>
          <w:p>
            <w:r>
              <w:t>Develop a comprehensive system design, incorporating AI-driven features, data analytics, and mobile-based data collection, to enhance efficiency and accuracy in agricultural record management. This will involve identifying the system's requirements, defining its architecture, and developing a detailed project plan to ensure that the system meets the needs of stakeholders and is implemented efficiently.</w:t>
            </w:r>
          </w:p>
        </w:tc>
      </w:tr>
      <w:tr>
        <w:tc>
          <w:tcPr>
            <w:tcW w:type="dxa" w:w="2880"/>
          </w:tcPr>
          <w:p>
            <w:r>
              <w:t>Data Collection and Integration</w:t>
            </w:r>
          </w:p>
        </w:tc>
        <w:tc>
          <w:tcPr>
            <w:tcW w:type="dxa" w:w="2880"/>
          </w:tcPr>
          <w:p>
            <w:r>
              <w:t>20 weeks</w:t>
            </w:r>
          </w:p>
        </w:tc>
        <w:tc>
          <w:tcPr>
            <w:tcW w:type="dxa" w:w="2880"/>
          </w:tcPr>
          <w:p>
            <w:r>
              <w:t>Implement a robust data collection system, integrating remote sensing data, weather information, and other relevant data sources to support crop mapping, drought/flood monitoring, and yield assessment. This will involve developing a data collection framework that is scalable, flexible, and adaptable to changing requirements.</w:t>
            </w:r>
          </w:p>
        </w:tc>
      </w:tr>
      <w:tr>
        <w:tc>
          <w:tcPr>
            <w:tcW w:type="dxa" w:w="2880"/>
          </w:tcPr>
          <w:p>
            <w:r>
              <w:t>AI-Driven Analysis and Reporting</w:t>
            </w:r>
          </w:p>
        </w:tc>
        <w:tc>
          <w:tcPr>
            <w:tcW w:type="dxa" w:w="2880"/>
          </w:tcPr>
          <w:p>
            <w:r>
              <w:t>24 weeks</w:t>
            </w:r>
          </w:p>
        </w:tc>
        <w:tc>
          <w:tcPr>
            <w:tcW w:type="dxa" w:w="2880"/>
          </w:tcPr>
          <w:p>
            <w:r>
              <w:t>Develop an AI-driven analytics platform to provide real-time insights, predictive analytics, and actionable recommendations to stakeholders, enhancing decision-making capabilities. This will involve developing a machine learning model that can analyze large datasets, identify patterns and trends, and provide predictive insights.</w:t>
            </w:r>
          </w:p>
        </w:tc>
      </w:tr>
      <w:tr>
        <w:tc>
          <w:tcPr>
            <w:tcW w:type="dxa" w:w="2880"/>
          </w:tcPr>
          <w:p>
            <w:r>
              <w:t>Mobile-Based Data Collection and Verification</w:t>
            </w:r>
          </w:p>
        </w:tc>
        <w:tc>
          <w:tcPr>
            <w:tcW w:type="dxa" w:w="2880"/>
          </w:tcPr>
          <w:p>
            <w:r>
              <w:t>16 weeks</w:t>
            </w:r>
          </w:p>
        </w:tc>
        <w:tc>
          <w:tcPr>
            <w:tcW w:type="dxa" w:w="2880"/>
          </w:tcPr>
          <w:p>
            <w:r>
              <w:t>Design and implement a user-friendly mobile app for Patwaris to collect and verify data, ensuring accuracy and reducing the workload on Patwaris. This will involve developing a mobile app that is intuitive and easy to use, with features such as data collection, data verification, and data submission.</w:t>
            </w:r>
          </w:p>
        </w:tc>
      </w:tr>
      <w:tr>
        <w:tc>
          <w:tcPr>
            <w:tcW w:type="dxa" w:w="2880"/>
          </w:tcPr>
          <w:p>
            <w:r>
              <w:t>System Deployment and Training</w:t>
            </w:r>
          </w:p>
        </w:tc>
        <w:tc>
          <w:tcPr>
            <w:tcW w:type="dxa" w:w="2880"/>
          </w:tcPr>
          <w:p>
            <w:r>
              <w:t>8 weeks</w:t>
            </w:r>
          </w:p>
        </w:tc>
        <w:tc>
          <w:tcPr>
            <w:tcW w:type="dxa" w:w="2880"/>
          </w:tcPr>
          <w:p>
            <w:r>
              <w:t>Deploy the system, provide comprehensive training to Patwaris, and ensure a smooth transition from the manual Girdawari system to the AI-driven system. This will involve deploying the system in a phased manner, starting with a small pilot group and gradually expanding to larger groups.</w:t>
            </w:r>
          </w:p>
        </w:tc>
      </w:tr>
      <w:tr>
        <w:tc>
          <w:tcPr>
            <w:tcW w:type="dxa" w:w="2880"/>
          </w:tcPr>
          <w:p>
            <w:r>
              <w:t>Continuous Monitoring and Evaluation</w:t>
            </w:r>
          </w:p>
        </w:tc>
        <w:tc>
          <w:tcPr>
            <w:tcW w:type="dxa" w:w="2880"/>
          </w:tcPr>
          <w:p>
            <w:r>
              <w:t>4 weeks</w:t>
            </w:r>
          </w:p>
        </w:tc>
        <w:tc>
          <w:tcPr>
            <w:tcW w:type="dxa" w:w="2880"/>
          </w:tcPr>
          <w:p>
            <w:r>
              <w:t>Establish a feedback mechanism to continuously monitor the system's performance, identify areas for improvement, and make necessary adjustments to optimize the system's effectiveness. This will involve establishing a feedback mechanism that allows stakeholders to provide feedback on the system's performance, identify areas for improvement, and suggest necessary adjustments.</w:t>
            </w:r>
          </w:p>
        </w:tc>
      </w:tr>
    </w:tbl>
    <w:p>
      <w:bookmarkStart w:id="None" w:name="sec_objectives"/>
      <w:pPr>
        <w:pStyle w:val="Heading1"/>
      </w:pPr>
      <w:r>
        <w:t>Objectives</w:t>
      </w:r>
      <w:bookmarkEnd w:id="None"/>
    </w:p>
    <w:p>
      <w:pPr>
        <w:pStyle w:val="ListBullet"/>
      </w:pPr>
      <w:r>
        <w:t>Enhance Efficiency</w:t>
      </w:r>
    </w:p>
    <w:p>
      <w:pPr>
        <w:pStyle w:val="ListBullet"/>
      </w:pPr>
      <w:r>
        <w:t>Improve Accuracy</w:t>
      </w:r>
    </w:p>
    <w:p>
      <w:pPr>
        <w:pStyle w:val="ListBullet"/>
      </w:pPr>
      <w:r>
        <w:t>Increase Transparency</w:t>
      </w:r>
    </w:p>
    <w:p>
      <w:pPr>
        <w:pStyle w:val="ListBullet"/>
      </w:pPr>
      <w:r>
        <w:t>Support Decision-Making</w:t>
      </w:r>
    </w:p>
    <w:p>
      <w:pPr>
        <w:pStyle w:val="ListBullet"/>
      </w:pPr>
      <w:r>
        <w:t>Reduce Workload</w:t>
      </w:r>
    </w:p>
    <w:p>
      <w:pPr>
        <w:pStyle w:val="ListBullet"/>
      </w:pPr>
      <w:r>
        <w:t>Improve System Maintenance</w:t>
      </w:r>
    </w:p>
    <w:p>
      <w:pPr>
        <w:pStyle w:val="ListBullet"/>
      </w:pPr>
      <w:r>
        <w:t>Enhance System Security</w:t>
      </w:r>
    </w:p>
    <w:p>
      <w:pPr>
        <w:pStyle w:val="ListBullet"/>
      </w:pPr>
      <w:r>
        <w:t>Improve Stakeholder Satisfaction</w:t>
      </w:r>
    </w:p>
    <w:p>
      <w:pPr>
        <w:pStyle w:val="ListBullet"/>
      </w:pPr>
      <w:r>
        <w:t>Reduce Costs</w:t>
      </w:r>
    </w:p>
    <w:p>
      <w:pPr>
        <w:pStyle w:val="ListBullet"/>
      </w:pPr>
      <w:r>
        <w:t>Improve Data Quality</w:t>
      </w:r>
    </w:p>
    <w:p>
      <w:bookmarkStart w:id="None" w:name="sec_acceptance_criteria"/>
      <w:pPr>
        <w:pStyle w:val="Heading1"/>
      </w:pPr>
      <w:r>
        <w:t>Acceptance Criteria</w:t>
      </w:r>
      <w:bookmarkEnd w:id="None"/>
    </w:p>
    <w:p>
      <w:pPr>
        <w:pStyle w:val="ListBullet"/>
      </w:pPr>
      <w:r>
        <w:t>Data Accuracy</w:t>
      </w:r>
    </w:p>
    <w:p>
      <w:pPr>
        <w:pStyle w:val="ListBullet"/>
      </w:pPr>
      <w:r>
        <w:t>System Performance</w:t>
      </w:r>
    </w:p>
    <w:p>
      <w:pPr>
        <w:pStyle w:val="ListBullet"/>
      </w:pPr>
      <w:r>
        <w:t>User Experience</w:t>
      </w:r>
    </w:p>
    <w:p>
      <w:pPr>
        <w:pStyle w:val="ListBullet"/>
      </w:pPr>
      <w:r>
        <w:t>Data Security</w:t>
      </w:r>
    </w:p>
    <w:p>
      <w:pPr>
        <w:pStyle w:val="ListBullet"/>
      </w:pPr>
      <w:r>
        <w:t>System Scalability</w:t>
      </w:r>
    </w:p>
    <w:p>
      <w:pPr>
        <w:pStyle w:val="ListBullet"/>
      </w:pPr>
      <w:r>
        <w:t>System Interoperability</w:t>
      </w:r>
    </w:p>
    <w:p>
      <w:pPr>
        <w:pStyle w:val="ListBullet"/>
      </w:pPr>
      <w:r>
        <w:t>System Maintenance</w:t>
      </w:r>
    </w:p>
    <w:p>
      <w:pPr>
        <w:pStyle w:val="ListBullet"/>
      </w:pPr>
      <w:r>
        <w:t>System Evaluation</w:t>
      </w:r>
    </w:p>
    <w:p>
      <w:pPr>
        <w:pStyle w:val="ListBullet"/>
      </w:pPr>
      <w:r>
        <w:t>Stakeholder Satisfaction</w:t>
      </w:r>
    </w:p>
    <w:p>
      <w:pPr>
        <w:pStyle w:val="ListBullet"/>
      </w:pPr>
      <w:r>
        <w:t>Cost-Effectiveness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5</w:t>
            </w:r>
          </w:p>
        </w:tc>
        <w:tc>
          <w:tcPr>
            <w:tcW w:type="dxa" w:w="2880"/>
          </w:tcPr>
          <w:p>
            <w:r>
              <w:t>Oversee project planning, execution, and delivery.</w:t>
            </w:r>
          </w:p>
        </w:tc>
      </w:tr>
      <w:tr>
        <w:tc>
          <w:tcPr>
            <w:tcW w:type="dxa" w:w="2880"/>
          </w:tcPr>
          <w:p>
            <w:r>
              <w:t>Data Scientist</w:t>
            </w:r>
          </w:p>
        </w:tc>
        <w:tc>
          <w:tcPr>
            <w:tcW w:type="dxa" w:w="2880"/>
          </w:tcPr>
          <w:p>
            <w:r>
              <w:t>2</w:t>
            </w:r>
          </w:p>
        </w:tc>
        <w:tc>
          <w:tcPr>
            <w:tcW w:type="dxa" w:w="2880"/>
          </w:tcPr>
          <w:p>
            <w:r>
              <w:t>3</w:t>
            </w:r>
          </w:p>
        </w:tc>
        <w:tc>
          <w:tcPr>
            <w:tcW w:type="dxa" w:w="2880"/>
          </w:tcPr>
          <w:p>
            <w:r>
              <w:t>Develop and implement AI-driven analytics platform, design and implement data collection system.</w:t>
            </w:r>
          </w:p>
        </w:tc>
      </w:tr>
      <w:tr>
        <w:tc>
          <w:tcPr>
            <w:tcW w:type="dxa" w:w="2880"/>
          </w:tcPr>
          <w:p>
            <w:r>
              <w:t>Mobile App Developer</w:t>
            </w:r>
          </w:p>
        </w:tc>
        <w:tc>
          <w:tcPr>
            <w:tcW w:type="dxa" w:w="2880"/>
          </w:tcPr>
          <w:p>
            <w:r>
              <w:t>1</w:t>
            </w:r>
          </w:p>
        </w:tc>
        <w:tc>
          <w:tcPr>
            <w:tcW w:type="dxa" w:w="2880"/>
          </w:tcPr>
          <w:p>
            <w:r>
              <w:t>2</w:t>
            </w:r>
          </w:p>
        </w:tc>
        <w:tc>
          <w:tcPr>
            <w:tcW w:type="dxa" w:w="2880"/>
          </w:tcPr>
          <w:p>
            <w:r>
              <w:t>Design and implement user-friendly mobile app for data collection and verification.</w:t>
            </w:r>
          </w:p>
        </w:tc>
      </w:tr>
      <w:tr>
        <w:tc>
          <w:tcPr>
            <w:tcW w:type="dxa" w:w="2880"/>
          </w:tcPr>
          <w:p>
            <w:r>
              <w:t>System Administrator</w:t>
            </w:r>
          </w:p>
        </w:tc>
        <w:tc>
          <w:tcPr>
            <w:tcW w:type="dxa" w:w="2880"/>
          </w:tcPr>
          <w:p>
            <w:r>
              <w:t>1</w:t>
            </w:r>
          </w:p>
        </w:tc>
        <w:tc>
          <w:tcPr>
            <w:tcW w:type="dxa" w:w="2880"/>
          </w:tcPr>
          <w:p>
            <w:r>
              <w:t>1</w:t>
            </w:r>
          </w:p>
        </w:tc>
        <w:tc>
          <w:tcPr>
            <w:tcW w:type="dxa" w:w="2880"/>
          </w:tcPr>
          <w:p>
            <w:r>
              <w:t>Ensure system maintenance and updates, provide technical support.</w:t>
            </w:r>
          </w:p>
        </w:tc>
      </w:tr>
      <w:tr>
        <w:tc>
          <w:tcPr>
            <w:tcW w:type="dxa" w:w="2880"/>
          </w:tcPr>
          <w:p>
            <w:r>
              <w:t>Quality Assurance Engineer</w:t>
            </w:r>
          </w:p>
        </w:tc>
        <w:tc>
          <w:tcPr>
            <w:tcW w:type="dxa" w:w="2880"/>
          </w:tcPr>
          <w:p>
            <w:r>
              <w:t>1</w:t>
            </w:r>
          </w:p>
        </w:tc>
        <w:tc>
          <w:tcPr>
            <w:tcW w:type="dxa" w:w="2880"/>
          </w:tcPr>
          <w:p>
            <w:r>
              <w:t>1</w:t>
            </w:r>
          </w:p>
        </w:tc>
        <w:tc>
          <w:tcPr>
            <w:tcW w:type="dxa" w:w="2880"/>
          </w:tcPr>
          <w:p>
            <w:r>
              <w:t>Ensure system quality and reliability, identify and report defects.</w:t>
            </w:r>
          </w:p>
        </w:tc>
      </w:tr>
      <w:tr>
        <w:tc>
          <w:tcPr>
            <w:tcW w:type="dxa" w:w="2880"/>
          </w:tcPr>
          <w:p>
            <w:r>
              <w:t>Business Analyst</w:t>
            </w:r>
          </w:p>
        </w:tc>
        <w:tc>
          <w:tcPr>
            <w:tcW w:type="dxa" w:w="2880"/>
          </w:tcPr>
          <w:p>
            <w:r>
              <w:t>1</w:t>
            </w:r>
          </w:p>
        </w:tc>
        <w:tc>
          <w:tcPr>
            <w:tcW w:type="dxa" w:w="2880"/>
          </w:tcPr>
          <w:p>
            <w:r>
              <w:t>2</w:t>
            </w:r>
          </w:p>
        </w:tc>
        <w:tc>
          <w:tcPr>
            <w:tcW w:type="dxa" w:w="2880"/>
          </w:tcPr>
          <w:p>
            <w:r>
              <w:t>Analyze business requirements, identify system requirements.</w:t>
            </w:r>
          </w:p>
        </w:tc>
      </w:tr>
      <w:tr>
        <w:tc>
          <w:tcPr>
            <w:tcW w:type="dxa" w:w="2880"/>
          </w:tcPr>
          <w:p>
            <w:r>
              <w:t>Technical Writer</w:t>
            </w:r>
          </w:p>
        </w:tc>
        <w:tc>
          <w:tcPr>
            <w:tcW w:type="dxa" w:w="2880"/>
          </w:tcPr>
          <w:p>
            <w:r>
              <w:t>1</w:t>
            </w:r>
          </w:p>
        </w:tc>
        <w:tc>
          <w:tcPr>
            <w:tcW w:type="dxa" w:w="2880"/>
          </w:tcPr>
          <w:p>
            <w:r>
              <w:t>1</w:t>
            </w:r>
          </w:p>
        </w:tc>
        <w:tc>
          <w:tcPr>
            <w:tcW w:type="dxa" w:w="2880"/>
          </w:tcPr>
          <w:p>
            <w:r>
              <w:t>Create user documentation and technical guides.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₹20,000,000</w:t>
            </w:r>
          </w:p>
        </w:tc>
        <w:tc>
          <w:tcPr>
            <w:tcW w:type="dxa" w:w="2880"/>
          </w:tcPr>
          <w:p>
            <w:r>
              <w:t>Includes costs for system design, development, and testing.</w:t>
            </w:r>
          </w:p>
        </w:tc>
      </w:tr>
      <w:tr>
        <w:tc>
          <w:tcPr>
            <w:tcW w:type="dxa" w:w="2880"/>
          </w:tcPr>
          <w:p>
            <w:r>
              <w:t>Infrastructure Costs</w:t>
            </w:r>
          </w:p>
        </w:tc>
        <w:tc>
          <w:tcPr>
            <w:tcW w:type="dxa" w:w="2880"/>
          </w:tcPr>
          <w:p>
            <w:r>
              <w:t>₹10,000,000</w:t>
            </w:r>
          </w:p>
        </w:tc>
        <w:tc>
          <w:tcPr>
            <w:tcW w:type="dxa" w:w="2880"/>
          </w:tcPr>
          <w:p>
            <w:r>
              <w:t>Includes costs for cloud infrastructure, data storage, and security services.</w:t>
            </w:r>
          </w:p>
        </w:tc>
      </w:tr>
      <w:tr>
        <w:tc>
          <w:tcPr>
            <w:tcW w:type="dxa" w:w="2880"/>
          </w:tcPr>
          <w:p>
            <w:r>
              <w:t>Training and Support</w:t>
            </w:r>
          </w:p>
        </w:tc>
        <w:tc>
          <w:tcPr>
            <w:tcW w:type="dxa" w:w="2880"/>
          </w:tcPr>
          <w:p>
            <w:r>
              <w:t>₹5,000,000</w:t>
            </w:r>
          </w:p>
        </w:tc>
        <w:tc>
          <w:tcPr>
            <w:tcW w:type="dxa" w:w="2880"/>
          </w:tcPr>
          <w:p>
            <w:r>
              <w:t>Includes costs for training Patwaris and providing ongoing support.</w:t>
            </w:r>
          </w:p>
        </w:tc>
      </w:tr>
      <w:tr>
        <w:tc>
          <w:tcPr>
            <w:tcW w:type="dxa" w:w="2880"/>
          </w:tcPr>
          <w:p>
            <w:r>
              <w:t>Data Collection and Integration</w:t>
            </w:r>
          </w:p>
        </w:tc>
        <w:tc>
          <w:tcPr>
            <w:tcW w:type="dxa" w:w="2880"/>
          </w:tcPr>
          <w:p>
            <w:r>
              <w:t>₹8,000,000</w:t>
            </w:r>
          </w:p>
        </w:tc>
        <w:tc>
          <w:tcPr>
            <w:tcW w:type="dxa" w:w="2880"/>
          </w:tcPr>
          <w:p>
            <w:r>
              <w:t>Includes costs for data collection, data integration, and data analysis.</w:t>
            </w:r>
          </w:p>
        </w:tc>
      </w:tr>
      <w:tr>
        <w:tc>
          <w:tcPr>
            <w:tcW w:type="dxa" w:w="2880"/>
          </w:tcPr>
          <w:p>
            <w:r>
              <w:t>AI-Driven Analytics</w:t>
            </w:r>
          </w:p>
        </w:tc>
        <w:tc>
          <w:tcPr>
            <w:tcW w:type="dxa" w:w="2880"/>
          </w:tcPr>
          <w:p>
            <w:r>
              <w:t>₹12,000,000</w:t>
            </w:r>
          </w:p>
        </w:tc>
        <w:tc>
          <w:tcPr>
            <w:tcW w:type="dxa" w:w="2880"/>
          </w:tcPr>
          <w:p>
            <w:r>
              <w:t>Includes costs for AI-driven analytics platform, machine learning model, and data analytics.</w:t>
            </w:r>
          </w:p>
        </w:tc>
      </w:tr>
      <w:tr>
        <w:tc>
          <w:tcPr>
            <w:tcW w:type="dxa" w:w="2880"/>
          </w:tcPr>
          <w:p>
            <w:r>
              <w:t>Mobile App Development</w:t>
            </w:r>
          </w:p>
        </w:tc>
        <w:tc>
          <w:tcPr>
            <w:tcW w:type="dxa" w:w="2880"/>
          </w:tcPr>
          <w:p>
            <w:r>
              <w:t>₹6,000,000</w:t>
            </w:r>
          </w:p>
        </w:tc>
        <w:tc>
          <w:tcPr>
            <w:tcW w:type="dxa" w:w="2880"/>
          </w:tcPr>
          <w:p>
            <w:r>
              <w:t>Includes costs for mobile app design, development, and testing.</w:t>
            </w:r>
          </w:p>
        </w:tc>
      </w:tr>
      <w:tr>
        <w:tc>
          <w:tcPr>
            <w:tcW w:type="dxa" w:w="2880"/>
          </w:tcPr>
          <w:p>
            <w:r>
              <w:t>System Maintenance and Updates</w:t>
            </w:r>
          </w:p>
        </w:tc>
        <w:tc>
          <w:tcPr>
            <w:tcW w:type="dxa" w:w="2880"/>
          </w:tcPr>
          <w:p>
            <w:r>
              <w:t>₹4,000,000</w:t>
            </w:r>
          </w:p>
        </w:tc>
        <w:tc>
          <w:tcPr>
            <w:tcW w:type="dxa" w:w="2880"/>
          </w:tcPr>
          <w:p>
            <w:r>
              <w:t>Includes costs for system maintenance, updates, and technical support.</w:t>
            </w:r>
          </w:p>
        </w:tc>
      </w:tr>
      <w:tr>
        <w:tc>
          <w:tcPr>
            <w:tcW w:type="dxa" w:w="2880"/>
          </w:tcPr>
          <w:p>
            <w:r>
              <w:t>Quality Assurance</w:t>
            </w:r>
          </w:p>
        </w:tc>
        <w:tc>
          <w:tcPr>
            <w:tcW w:type="dxa" w:w="2880"/>
          </w:tcPr>
          <w:p>
            <w:r>
              <w:t>₹3,000,000</w:t>
            </w:r>
          </w:p>
        </w:tc>
        <w:tc>
          <w:tcPr>
            <w:tcW w:type="dxa" w:w="2880"/>
          </w:tcPr>
          <w:p>
            <w:r>
              <w:t>Includes costs for quality assurance, testing, and defect reporting.</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Accuracy</w:t>
            </w:r>
          </w:p>
        </w:tc>
        <w:tc>
          <w:tcPr>
            <w:tcW w:type="dxa" w:w="2880"/>
          </w:tcPr>
          <w:p>
            <w:r>
              <w:t>95%</w:t>
            </w:r>
          </w:p>
        </w:tc>
        <w:tc>
          <w:tcPr>
            <w:tcW w:type="dxa" w:w="2880"/>
          </w:tcPr>
          <w:p>
            <w:r>
              <w:t>Regular data audits and quality checks.</w:t>
            </w:r>
          </w:p>
        </w:tc>
        <w:tc>
          <w:tcPr>
            <w:tcW w:type="dxa" w:w="2880"/>
          </w:tcPr>
          <w:p>
            <w:r>
              <w:t>Monthly</w:t>
            </w:r>
          </w:p>
        </w:tc>
      </w:tr>
      <w:tr>
        <w:tc>
          <w:tcPr>
            <w:tcW w:type="dxa" w:w="2880"/>
          </w:tcPr>
          <w:p>
            <w:r>
              <w:t>System Performance</w:t>
            </w:r>
          </w:p>
        </w:tc>
        <w:tc>
          <w:tcPr>
            <w:tcW w:type="dxa" w:w="2880"/>
          </w:tcPr>
          <w:p>
            <w:r>
              <w:t>99.99%</w:t>
            </w:r>
          </w:p>
        </w:tc>
        <w:tc>
          <w:tcPr>
            <w:tcW w:type="dxa" w:w="2880"/>
          </w:tcPr>
          <w:p>
            <w:r>
              <w:t>Monitor system performance and availability.</w:t>
            </w:r>
          </w:p>
        </w:tc>
        <w:tc>
          <w:tcPr>
            <w:tcW w:type="dxa" w:w="2880"/>
          </w:tcPr>
          <w:p>
            <w:r>
              <w:t>Daily</w:t>
            </w:r>
          </w:p>
        </w:tc>
      </w:tr>
      <w:tr>
        <w:tc>
          <w:tcPr>
            <w:tcW w:type="dxa" w:w="2880"/>
          </w:tcPr>
          <w:p>
            <w:r>
              <w:t>Patwari Satisfaction</w:t>
            </w:r>
          </w:p>
        </w:tc>
        <w:tc>
          <w:tcPr>
            <w:tcW w:type="dxa" w:w="2880"/>
          </w:tcPr>
          <w:p>
            <w:r>
              <w:t>85%</w:t>
            </w:r>
          </w:p>
        </w:tc>
        <w:tc>
          <w:tcPr>
            <w:tcW w:type="dxa" w:w="2880"/>
          </w:tcPr>
          <w:p>
            <w:r>
              <w:t>Regular feedback and surveys.</w:t>
            </w:r>
          </w:p>
        </w:tc>
        <w:tc>
          <w:tcPr>
            <w:tcW w:type="dxa" w:w="2880"/>
          </w:tcPr>
          <w:p>
            <w:r>
              <w:t>Quarterly</w:t>
            </w:r>
          </w:p>
        </w:tc>
      </w:tr>
      <w:tr>
        <w:tc>
          <w:tcPr>
            <w:tcW w:type="dxa" w:w="2880"/>
          </w:tcPr>
          <w:p>
            <w:r>
              <w:t>Cost-Effectiveness</w:t>
            </w:r>
          </w:p>
        </w:tc>
        <w:tc>
          <w:tcPr>
            <w:tcW w:type="dxa" w:w="2880"/>
          </w:tcPr>
          <w:p>
            <w:r>
              <w:t>90%</w:t>
            </w:r>
          </w:p>
        </w:tc>
        <w:tc>
          <w:tcPr>
            <w:tcW w:type="dxa" w:w="2880"/>
          </w:tcPr>
          <w:p>
            <w:r>
              <w:t>Regular cost-benefit analysis.</w:t>
            </w:r>
          </w:p>
        </w:tc>
        <w:tc>
          <w:tcPr>
            <w:tcW w:type="dxa" w:w="2880"/>
          </w:tcPr>
          <w:p>
            <w:r>
              <w:t>Quarterly</w:t>
            </w:r>
          </w:p>
        </w:tc>
      </w:tr>
      <w:tr>
        <w:tc>
          <w:tcPr>
            <w:tcW w:type="dxa" w:w="2880"/>
          </w:tcPr>
          <w:p>
            <w:r>
              <w:t>System Usability</w:t>
            </w:r>
          </w:p>
        </w:tc>
        <w:tc>
          <w:tcPr>
            <w:tcW w:type="dxa" w:w="2880"/>
          </w:tcPr>
          <w:p>
            <w:r>
              <w:t>90%</w:t>
            </w:r>
          </w:p>
        </w:tc>
        <w:tc>
          <w:tcPr>
            <w:tcW w:type="dxa" w:w="2880"/>
          </w:tcPr>
          <w:p>
            <w:r>
              <w:t>Regular usability testing and feedback.</w:t>
            </w:r>
          </w:p>
        </w:tc>
        <w:tc>
          <w:tcPr>
            <w:tcW w:type="dxa" w:w="2880"/>
          </w:tcPr>
          <w:p>
            <w:r>
              <w:t>Quarterly</w:t>
            </w:r>
          </w:p>
        </w:tc>
      </w:tr>
      <w:tr>
        <w:tc>
          <w:tcPr>
            <w:tcW w:type="dxa" w:w="2880"/>
          </w:tcPr>
          <w:p>
            <w:r>
              <w:t>System Security</w:t>
            </w:r>
          </w:p>
        </w:tc>
        <w:tc>
          <w:tcPr>
            <w:tcW w:type="dxa" w:w="2880"/>
          </w:tcPr>
          <w:p>
            <w:r>
              <w:t>99.99%</w:t>
            </w:r>
          </w:p>
        </w:tc>
        <w:tc>
          <w:tcPr>
            <w:tcW w:type="dxa" w:w="2880"/>
          </w:tcPr>
          <w:p>
            <w:r>
              <w:t>Regular security audits and penetration testing.</w:t>
            </w:r>
          </w:p>
        </w:tc>
        <w:tc>
          <w:tcPr>
            <w:tcW w:type="dxa" w:w="2880"/>
          </w:tcPr>
          <w:p>
            <w:r>
              <w:t>Quarterly</w:t>
            </w:r>
          </w:p>
        </w:tc>
      </w:tr>
      <w:tr>
        <w:tc>
          <w:tcPr>
            <w:tcW w:type="dxa" w:w="2880"/>
          </w:tcPr>
          <w:p>
            <w:r>
              <w:t>System Interoperability</w:t>
            </w:r>
          </w:p>
        </w:tc>
        <w:tc>
          <w:tcPr>
            <w:tcW w:type="dxa" w:w="2880"/>
          </w:tcPr>
          <w:p>
            <w:r>
              <w:t>99.99%</w:t>
            </w:r>
          </w:p>
        </w:tc>
        <w:tc>
          <w:tcPr>
            <w:tcW w:type="dxa" w:w="2880"/>
          </w:tcPr>
          <w:p>
            <w:r>
              <w:t>Regular interoperability testing and feedback.</w:t>
            </w:r>
          </w:p>
        </w:tc>
        <w:tc>
          <w:tcPr>
            <w:tcW w:type="dxa" w:w="2880"/>
          </w:tcPr>
          <w:p>
            <w:r>
              <w:t>Quarterly</w:t>
            </w:r>
          </w:p>
        </w:tc>
      </w:tr>
      <w:tr>
        <w:tc>
          <w:tcPr>
            <w:tcW w:type="dxa" w:w="2880"/>
          </w:tcPr>
          <w:p>
            <w:r>
              <w:t>System Maintenance</w:t>
            </w:r>
          </w:p>
        </w:tc>
        <w:tc>
          <w:tcPr>
            <w:tcW w:type="dxa" w:w="2880"/>
          </w:tcPr>
          <w:p>
            <w:r>
              <w:t>99.99%</w:t>
            </w:r>
          </w:p>
        </w:tc>
        <w:tc>
          <w:tcPr>
            <w:tcW w:type="dxa" w:w="2880"/>
          </w:tcPr>
          <w:p>
            <w:r>
              <w:t>Regular maintenance and update schedule.</w:t>
            </w:r>
          </w:p>
        </w:tc>
        <w:tc>
          <w:tcPr>
            <w:tcW w:type="dxa" w:w="2880"/>
          </w:tcPr>
          <w:p>
            <w:r>
              <w:t>Quarterly</w:t>
            </w:r>
          </w:p>
        </w:tc>
      </w:tr>
      <w:tr>
        <w:tc>
          <w:tcPr>
            <w:tcW w:type="dxa" w:w="2880"/>
          </w:tcPr>
          <w:p>
            <w:r>
              <w:t>System Evaluation</w:t>
            </w:r>
          </w:p>
        </w:tc>
        <w:tc>
          <w:tcPr>
            <w:tcW w:type="dxa" w:w="2880"/>
          </w:tcPr>
          <w:p>
            <w:r>
              <w:t>99.99%</w:t>
            </w:r>
          </w:p>
        </w:tc>
        <w:tc>
          <w:tcPr>
            <w:tcW w:type="dxa" w:w="2880"/>
          </w:tcPr>
          <w:p>
            <w:r>
              <w:t>Regular evaluation and review schedule.</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