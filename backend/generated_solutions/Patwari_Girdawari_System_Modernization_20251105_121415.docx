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Patwari Girdawari System Modernization</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The current manual Girdawari system in Rajasthan is inefficient and resource-intensive, requiring an estimated 300 man-days for a single Gram Panchayat to complete on-ground execution.</w:t>
      </w:r>
    </w:p>
    <w:p>
      <w:bookmarkStart w:id="1" w:name="sec_key_challenges"/>
      <w:pPr>
        <w:pStyle w:val="Heading1"/>
      </w:pPr>
      <w:r>
        <w:t>Key Challenges</w:t>
      </w:r>
      <w:bookmarkEnd w:id="1"/>
    </w:p>
    <w:p>
      <w:pPr>
        <w:pStyle w:val="ListBullet"/>
      </w:pPr>
      <w:r>
        <w:t>Lack of resources and basic facilities</w:t>
      </w:r>
    </w:p>
    <w:p>
      <w:pPr>
        <w:pStyle w:val="ListBullet"/>
      </w:pPr>
      <w:r>
        <w:t>Outdated records and incomplete data</w:t>
      </w:r>
    </w:p>
    <w:p>
      <w:pPr>
        <w:pStyle w:val="ListBullet"/>
      </w:pPr>
      <w:r>
        <w:t>High workload and administrative delays</w:t>
      </w:r>
    </w:p>
    <w:p>
      <w:bookmarkStart w:id="1" w:name="sec_solution_approach"/>
      <w:pPr>
        <w:pStyle w:val="Heading1"/>
      </w:pPr>
      <w:r>
        <w:t>Our Solution Approach</w:t>
      </w:r>
      <w:bookmarkEnd w:id="1"/>
    </w:p>
    <w:p>
      <w:pPr>
        <w:pStyle w:val="Heading2"/>
      </w:pPr>
      <w:r>
        <w:t>Step 1: Implement Digital Data Collection</w:t>
      </w:r>
    </w:p>
    <w:p>
      <w:r>
        <w:t>Develop a mobile application for Patwaris to collect crop details and land records digitally</w:t>
      </w:r>
    </w:p>
    <w:p>
      <w:pPr>
        <w:pStyle w:val="Heading2"/>
      </w:pPr>
      <w:r>
        <w:t>Step 2: Design a Cloud-Based Data Management System</w:t>
      </w:r>
    </w:p>
    <w:p>
      <w:r>
        <w:t>Create a cloud-based platform to store, update, and manage data, ensuring data integrity and security</w:t>
      </w:r>
    </w:p>
    <w:p>
      <w:pPr>
        <w:pStyle w:val="Heading2"/>
      </w:pPr>
      <w:r>
        <w:t>Step 3: Develop an Automated Reporting System</w:t>
      </w:r>
    </w:p>
    <w:p>
      <w:r>
        <w:t>Design an automated reporting system to generate reports and reduce manual bureaucracy</w:t>
      </w:r>
    </w:p>
    <w:p>
      <w:pPr>
        <w:pStyle w:val="Heading2"/>
      </w:pPr>
      <w:r>
        <w:t>Step 4: Provide Training and Capacity Building</w:t>
      </w:r>
    </w:p>
    <w:p>
      <w:r>
        <w:t>Offer training and capacity building programs for Patwaris to enhance their skills in using modern surveying tools and digital systems</w:t>
      </w:r>
    </w:p>
    <w:p>
      <w:pPr>
        <w:pStyle w:val="Heading2"/>
      </w:pPr>
      <w:r>
        <w:t>Step 5: Implement a Data Analytics Dashboard</w:t>
      </w:r>
    </w:p>
    <w:p>
      <w:r>
        <w:t>Develop a data analytics dashboard to provide insights and facilitate data-driven decision-making</w:t>
      </w:r>
    </w:p>
    <w:p>
      <w:pPr>
        <w:pStyle w:val="Heading2"/>
      </w:pPr>
      <w:r>
        <w:t>Step 6: Integrate with Existing Systems</w:t>
      </w:r>
    </w:p>
    <w:p>
      <w:r>
        <w:t>Integrate the new system with existing systems to ensure seamless data exchange and minimal disruption</w:t>
      </w:r>
    </w:p>
    <w:p>
      <w:bookmarkStart w:id="1" w:name="sec_architecture_diagram"/>
      <w:pPr>
        <w:pStyle w:val="Heading1"/>
      </w:pPr>
      <w:r>
        <w:t>Architecture Diagram</w:t>
      </w:r>
      <w:bookmarkEnd w:id="1"/>
    </w:p>
    <w:p>
      <w:r>
        <w:t>Architecture Diagram (fallback textual description):</w:t>
        <w:br/>
        <w:t>graph TD</w:t>
        <w:br/>
        <w:t>subgraph Client Layer</w:t>
        <w:br/>
        <w:t>Patwari[Patwari Mobile App]</w:t>
        <w:br/>
        <w:t>end</w:t>
        <w:br/>
        <w:t>subgraph Edge Network</w:t>
        <w:br/>
        <w:t>CDN[CloudFront CDN]</w:t>
        <w:br/>
        <w:t>WAF[Web Firewall]</w:t>
        <w:br/>
        <w:t>LB[Load Balancer]</w:t>
        <w:br/>
        <w:t>end</w:t>
        <w:br/>
        <w:t>subgraph Data Management System</w:t>
        <w:br/>
        <w:t>CloudDB[Cloud-Based Data Management System]</w:t>
        <w:br/>
        <w:t>end</w:t>
        <w:br/>
        <w:t>subgraph Reporting System</w:t>
        <w:br/>
        <w:t>Reporting[Automated Reporting System]</w:t>
        <w:br/>
        <w:t>end</w:t>
        <w:br/>
        <w:t>Patwari --&gt; CDN</w:t>
        <w:br/>
        <w:t>CDN --&gt; WAF</w:t>
        <w:br/>
        <w:t>WAF --&gt; LB</w:t>
        <w:br/>
        <w:t>LB --&gt; CloudDB</w:t>
        <w:br/>
        <w:t>CloudDB --&gt; Reporting</w:t>
        <w:br/>
        <w:t>Reporting --&gt; Patwari</w:t>
        <w:br/>
        <w:t>classDef client fill:#e3f2fd,stroke:#1976d2,stroke-width:2px,color:#000</w:t>
        <w:br/>
        <w:t>classDef edge fill:#f3e5f5,stroke:#7b1fa2,stroke-width:2px,color:#000</w:t>
        <w:br/>
        <w:t>classDef data fill:#e8f5e9,stroke:#388e3c,stroke-width:2px,color:#000</w:t>
        <w:br/>
        <w:t>classDef reporting fill:#fce4ec,stroke:#c2185b,stroke-width:2px,color:#000</w:t>
      </w:r>
    </w:p>
    <w:p>
      <w:bookmarkStart w:id="None" w:name="sec_technical_stack"/>
      <w:pPr>
        <w:pStyle w:val="Heading1"/>
      </w:pPr>
      <w:r>
        <w:t>Technology Stack</w:t>
      </w:r>
      <w:bookmarkEnd w:id="None"/>
    </w:p>
    <w:p>
      <w:pPr>
        <w:pStyle w:val="ListBullet"/>
      </w:pPr>
      <w:r>
        <w:t>Mobile Application Development (React Native)</w:t>
      </w:r>
    </w:p>
    <w:p>
      <w:pPr>
        <w:pStyle w:val="ListBullet"/>
      </w:pPr>
      <w:r>
        <w:t>Cloud-Based Data Management System (AWS)</w:t>
      </w:r>
    </w:p>
    <w:p>
      <w:pPr>
        <w:pStyle w:val="ListBullet"/>
      </w:pPr>
      <w:r>
        <w:t>Automated Reporting System (Python)</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System Design</w:t>
            </w:r>
          </w:p>
        </w:tc>
        <w:tc>
          <w:tcPr>
            <w:tcW w:type="dxa" w:w="2880"/>
          </w:tcPr>
          <w:p>
            <w:r>
              <w:t>8 weeks</w:t>
            </w:r>
          </w:p>
        </w:tc>
        <w:tc>
          <w:tcPr>
            <w:tcW w:type="dxa" w:w="2880"/>
          </w:tcPr>
          <w:p>
            <w:r>
              <w:t>Design the system architecture and data management system</w:t>
            </w:r>
          </w:p>
        </w:tc>
      </w:tr>
      <w:tr>
        <w:tc>
          <w:tcPr>
            <w:tcW w:type="dxa" w:w="2880"/>
          </w:tcPr>
          <w:p>
            <w:r>
              <w:t>Development</w:t>
            </w:r>
          </w:p>
        </w:tc>
        <w:tc>
          <w:tcPr>
            <w:tcW w:type="dxa" w:w="2880"/>
          </w:tcPr>
          <w:p>
            <w:r>
              <w:t>16 weeks</w:t>
            </w:r>
          </w:p>
        </w:tc>
        <w:tc>
          <w:tcPr>
            <w:tcW w:type="dxa" w:w="2880"/>
          </w:tcPr>
          <w:p>
            <w:r>
              <w:t>Develop the mobile application, data management system, and reporting system</w:t>
            </w:r>
          </w:p>
        </w:tc>
      </w:tr>
      <w:tr>
        <w:tc>
          <w:tcPr>
            <w:tcW w:type="dxa" w:w="2880"/>
          </w:tcPr>
          <w:p>
            <w:r>
              <w:t>Testing and Quality Assurance</w:t>
            </w:r>
          </w:p>
        </w:tc>
        <w:tc>
          <w:tcPr>
            <w:tcW w:type="dxa" w:w="2880"/>
          </w:tcPr>
          <w:p>
            <w:r>
              <w:t>8 weeks</w:t>
            </w:r>
          </w:p>
        </w:tc>
        <w:tc>
          <w:tcPr>
            <w:tcW w:type="dxa" w:w="2880"/>
          </w:tcPr>
          <w:p>
            <w:r>
              <w:t>Test and ensure the quality of the system</w:t>
            </w:r>
          </w:p>
        </w:tc>
      </w:tr>
      <w:tr>
        <w:tc>
          <w:tcPr>
            <w:tcW w:type="dxa" w:w="2880"/>
          </w:tcPr>
          <w:p>
            <w:r>
              <w:t>Deployment</w:t>
            </w:r>
          </w:p>
        </w:tc>
        <w:tc>
          <w:tcPr>
            <w:tcW w:type="dxa" w:w="2880"/>
          </w:tcPr>
          <w:p>
            <w:r>
              <w:t>4 weeks</w:t>
            </w:r>
          </w:p>
        </w:tc>
        <w:tc>
          <w:tcPr>
            <w:tcW w:type="dxa" w:w="2880"/>
          </w:tcPr>
          <w:p>
            <w:r>
              <w:t>Deploy the system and integrate with existing systems</w:t>
            </w:r>
          </w:p>
        </w:tc>
      </w:tr>
      <w:tr>
        <w:tc>
          <w:tcPr>
            <w:tcW w:type="dxa" w:w="2880"/>
          </w:tcPr>
          <w:p>
            <w:r>
              <w:t>Training and Capacity Building</w:t>
            </w:r>
          </w:p>
        </w:tc>
        <w:tc>
          <w:tcPr>
            <w:tcW w:type="dxa" w:w="2880"/>
          </w:tcPr>
          <w:p>
            <w:r>
              <w:t>4 weeks</w:t>
            </w:r>
          </w:p>
        </w:tc>
        <w:tc>
          <w:tcPr>
            <w:tcW w:type="dxa" w:w="2880"/>
          </w:tcPr>
          <w:p>
            <w:r>
              <w:t>Provide training and capacity building programs for Patwaris</w:t>
            </w:r>
          </w:p>
        </w:tc>
      </w:tr>
      <w:tr>
        <w:tc>
          <w:tcPr>
            <w:tcW w:type="dxa" w:w="2880"/>
          </w:tcPr>
          <w:p>
            <w:r>
              <w:t>Monitoring and Evaluation</w:t>
            </w:r>
          </w:p>
        </w:tc>
        <w:tc>
          <w:tcPr>
            <w:tcW w:type="dxa" w:w="2880"/>
          </w:tcPr>
          <w:p>
            <w:r>
              <w:t>Ongoing</w:t>
            </w:r>
          </w:p>
        </w:tc>
        <w:tc>
          <w:tcPr>
            <w:tcW w:type="dxa" w:w="2880"/>
          </w:tcPr>
          <w:p>
            <w:r>
              <w:t>Monitor and evaluate the system's performance and make necessary improvements</w:t>
            </w:r>
          </w:p>
        </w:tc>
      </w:tr>
    </w:tbl>
    <w:p>
      <w:bookmarkStart w:id="None" w:name="sec_objectives"/>
      <w:pPr>
        <w:pStyle w:val="Heading1"/>
      </w:pPr>
      <w:r>
        <w:t>Objectives</w:t>
      </w:r>
      <w:bookmarkEnd w:id="None"/>
    </w:p>
    <w:p>
      <w:pPr>
        <w:pStyle w:val="ListBullet"/>
      </w:pPr>
      <w:r>
        <w:t>Improve data collection efficiency</w:t>
      </w:r>
    </w:p>
    <w:p>
      <w:pPr>
        <w:pStyle w:val="ListBullet"/>
      </w:pPr>
      <w:r>
        <w:t>Enhance data management and security</w:t>
      </w:r>
    </w:p>
    <w:p>
      <w:pPr>
        <w:pStyle w:val="ListBullet"/>
      </w:pPr>
      <w:r>
        <w:t>Reduce administrative delays</w:t>
      </w:r>
    </w:p>
    <w:p>
      <w:bookmarkStart w:id="None" w:name="sec_acceptance_criteria"/>
      <w:pPr>
        <w:pStyle w:val="Heading1"/>
      </w:pPr>
      <w:r>
        <w:t>Acceptance Criteria</w:t>
      </w:r>
      <w:bookmarkEnd w:id="None"/>
    </w:p>
    <w:p>
      <w:pPr>
        <w:pStyle w:val="ListBullet"/>
      </w:pPr>
      <w:r>
        <w:t>Data collection efficiency improved by 80%</w:t>
      </w:r>
    </w:p>
    <w:p>
      <w:pPr>
        <w:pStyle w:val="ListBullet"/>
      </w:pPr>
      <w:r>
        <w:t>Data management and security ensured</w:t>
      </w:r>
    </w:p>
    <w:p>
      <w:pPr>
        <w:pStyle w:val="ListBullet"/>
      </w:pPr>
      <w:r>
        <w:t>Administrative delays reduced by 90%</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Count</w:t>
            </w:r>
          </w:p>
        </w:tc>
        <w:tc>
          <w:tcPr>
            <w:tcW w:type="dxa" w:w="2160"/>
          </w:tcPr>
          <w:p>
            <w:r>
              <w:rPr>
                <w:b/>
              </w:rPr>
              <w:t>Years of Experience</w:t>
            </w:r>
          </w:p>
        </w:tc>
        <w:tc>
          <w:tcPr>
            <w:tcW w:type="dxa" w:w="2160"/>
          </w:tcPr>
          <w:p>
            <w:r>
              <w:rPr>
                <w:b/>
              </w:rPr>
              <w:t>Responsibilities</w:t>
            </w:r>
          </w:p>
        </w:tc>
      </w:tr>
      <w:tr>
        <w:tc>
          <w:tcPr>
            <w:tcW w:type="dxa" w:w="2160"/>
          </w:tcPr>
          <w:p>
            <w:r>
              <w:t>Project Manager</w:t>
            </w:r>
          </w:p>
        </w:tc>
        <w:tc>
          <w:tcPr>
            <w:tcW w:type="dxa" w:w="2160"/>
          </w:tcPr>
          <w:p>
            <w:r>
              <w:t>1</w:t>
            </w:r>
          </w:p>
        </w:tc>
        <w:tc>
          <w:tcPr>
            <w:tcW w:type="dxa" w:w="2160"/>
          </w:tcPr>
          <w:p>
            <w:r>
              <w:t>10</w:t>
            </w:r>
          </w:p>
        </w:tc>
        <w:tc>
          <w:tcPr>
            <w:tcW w:type="dxa" w:w="2160"/>
          </w:tcPr>
          <w:p>
            <w:r>
              <w:t>Oversee the project, ensure timely completion, and manage resources</w:t>
            </w:r>
          </w:p>
        </w:tc>
      </w:tr>
      <w:tr>
        <w:tc>
          <w:tcPr>
            <w:tcW w:type="dxa" w:w="2160"/>
          </w:tcPr>
          <w:p>
            <w:r>
              <w:t>Mobile Application Developer</w:t>
            </w:r>
          </w:p>
        </w:tc>
        <w:tc>
          <w:tcPr>
            <w:tcW w:type="dxa" w:w="2160"/>
          </w:tcPr>
          <w:p>
            <w:r>
              <w:t>2</w:t>
            </w:r>
          </w:p>
        </w:tc>
        <w:tc>
          <w:tcPr>
            <w:tcW w:type="dxa" w:w="2160"/>
          </w:tcPr>
          <w:p>
            <w:r>
              <w:t>5</w:t>
            </w:r>
          </w:p>
        </w:tc>
        <w:tc>
          <w:tcPr>
            <w:tcW w:type="dxa" w:w="2160"/>
          </w:tcPr>
          <w:p>
            <w:r>
              <w:t>Develop the mobile application for Patwaris</w:t>
            </w:r>
          </w:p>
        </w:tc>
      </w:tr>
      <w:tr>
        <w:tc>
          <w:tcPr>
            <w:tcW w:type="dxa" w:w="2160"/>
          </w:tcPr>
          <w:p>
            <w:r>
              <w:t>Cloud-Based Data Management System Developer</w:t>
            </w:r>
          </w:p>
        </w:tc>
        <w:tc>
          <w:tcPr>
            <w:tcW w:type="dxa" w:w="2160"/>
          </w:tcPr>
          <w:p>
            <w:r>
              <w:t>1</w:t>
            </w:r>
          </w:p>
        </w:tc>
        <w:tc>
          <w:tcPr>
            <w:tcW w:type="dxa" w:w="2160"/>
          </w:tcPr>
          <w:p>
            <w:r>
              <w:t>8</w:t>
            </w:r>
          </w:p>
        </w:tc>
        <w:tc>
          <w:tcPr>
            <w:tcW w:type="dxa" w:w="2160"/>
          </w:tcPr>
          <w:p>
            <w:r>
              <w:t>Develop the cloud-based data management system</w:t>
            </w:r>
          </w:p>
        </w:tc>
      </w:tr>
      <w:tr>
        <w:tc>
          <w:tcPr>
            <w:tcW w:type="dxa" w:w="2160"/>
          </w:tcPr>
          <w:p>
            <w:r>
              <w:t>Automated Reporting System Developer</w:t>
            </w:r>
          </w:p>
        </w:tc>
        <w:tc>
          <w:tcPr>
            <w:tcW w:type="dxa" w:w="2160"/>
          </w:tcPr>
          <w:p>
            <w:r>
              <w:t>1</w:t>
            </w:r>
          </w:p>
        </w:tc>
        <w:tc>
          <w:tcPr>
            <w:tcW w:type="dxa" w:w="2160"/>
          </w:tcPr>
          <w:p>
            <w:r>
              <w:t>6</w:t>
            </w:r>
          </w:p>
        </w:tc>
        <w:tc>
          <w:tcPr>
            <w:tcW w:type="dxa" w:w="2160"/>
          </w:tcPr>
          <w:p>
            <w:r>
              <w:t>Develop the automated reporting system</w:t>
            </w:r>
          </w:p>
        </w:tc>
      </w:tr>
      <w:tr>
        <w:tc>
          <w:tcPr>
            <w:tcW w:type="dxa" w:w="2160"/>
          </w:tcPr>
          <w:p>
            <w:r>
              <w:t>Training and Capacity Building Expert</w:t>
            </w:r>
          </w:p>
        </w:tc>
        <w:tc>
          <w:tcPr>
            <w:tcW w:type="dxa" w:w="2160"/>
          </w:tcPr>
          <w:p>
            <w:r>
              <w:t>1</w:t>
            </w:r>
          </w:p>
        </w:tc>
        <w:tc>
          <w:tcPr>
            <w:tcW w:type="dxa" w:w="2160"/>
          </w:tcPr>
          <w:p>
            <w:r>
              <w:t>12</w:t>
            </w:r>
          </w:p>
        </w:tc>
        <w:tc>
          <w:tcPr>
            <w:tcW w:type="dxa" w:w="2160"/>
          </w:tcPr>
          <w:p>
            <w:r>
              <w:t>Provide training and capacity building programs for Patwaris</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Mobile Application Development</w:t>
            </w:r>
          </w:p>
        </w:tc>
        <w:tc>
          <w:tcPr>
            <w:tcW w:type="dxa" w:w="2880"/>
          </w:tcPr>
          <w:p>
            <w:r>
              <w:t>₹1,500,000</w:t>
            </w:r>
          </w:p>
        </w:tc>
        <w:tc>
          <w:tcPr>
            <w:tcW w:type="dxa" w:w="2880"/>
          </w:tcPr>
          <w:p>
            <w:r>
              <w:t>Development costs for the mobile application</w:t>
            </w:r>
          </w:p>
        </w:tc>
      </w:tr>
      <w:tr>
        <w:tc>
          <w:tcPr>
            <w:tcW w:type="dxa" w:w="2880"/>
          </w:tcPr>
          <w:p>
            <w:r>
              <w:t>Cloud-Based Data Management System Development</w:t>
            </w:r>
          </w:p>
        </w:tc>
        <w:tc>
          <w:tcPr>
            <w:tcW w:type="dxa" w:w="2880"/>
          </w:tcPr>
          <w:p>
            <w:r>
              <w:t>₹1,200,000</w:t>
            </w:r>
          </w:p>
        </w:tc>
        <w:tc>
          <w:tcPr>
            <w:tcW w:type="dxa" w:w="2880"/>
          </w:tcPr>
          <w:p>
            <w:r>
              <w:t>Development costs for the cloud-based data management system</w:t>
            </w:r>
          </w:p>
        </w:tc>
      </w:tr>
      <w:tr>
        <w:tc>
          <w:tcPr>
            <w:tcW w:type="dxa" w:w="2880"/>
          </w:tcPr>
          <w:p>
            <w:r>
              <w:t>Automated Reporting System Development</w:t>
            </w:r>
          </w:p>
        </w:tc>
        <w:tc>
          <w:tcPr>
            <w:tcW w:type="dxa" w:w="2880"/>
          </w:tcPr>
          <w:p>
            <w:r>
              <w:t>₹900,000</w:t>
            </w:r>
          </w:p>
        </w:tc>
        <w:tc>
          <w:tcPr>
            <w:tcW w:type="dxa" w:w="2880"/>
          </w:tcPr>
          <w:p>
            <w:r>
              <w:t>Development costs for the automated reporting system</w:t>
            </w:r>
          </w:p>
        </w:tc>
      </w:tr>
      <w:tr>
        <w:tc>
          <w:tcPr>
            <w:tcW w:type="dxa" w:w="2880"/>
          </w:tcPr>
          <w:p>
            <w:r>
              <w:t>Training and Capacity Building</w:t>
            </w:r>
          </w:p>
        </w:tc>
        <w:tc>
          <w:tcPr>
            <w:tcW w:type="dxa" w:w="2880"/>
          </w:tcPr>
          <w:p>
            <w:r>
              <w:t>₹300,000</w:t>
            </w:r>
          </w:p>
        </w:tc>
        <w:tc>
          <w:tcPr>
            <w:tcW w:type="dxa" w:w="2880"/>
          </w:tcPr>
          <w:p>
            <w:r>
              <w:t>Costs for training and capacity building programs for Patwaris</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Target</w:t>
            </w:r>
          </w:p>
        </w:tc>
        <w:tc>
          <w:tcPr>
            <w:tcW w:type="dxa" w:w="2160"/>
          </w:tcPr>
          <w:p>
            <w:r>
              <w:rPr>
                <w:b/>
              </w:rPr>
              <w:t>Measurement Method</w:t>
            </w:r>
          </w:p>
        </w:tc>
        <w:tc>
          <w:tcPr>
            <w:tcW w:type="dxa" w:w="2160"/>
          </w:tcPr>
          <w:p>
            <w:r>
              <w:rPr>
                <w:b/>
              </w:rPr>
              <w:t>Frequency</w:t>
            </w:r>
          </w:p>
        </w:tc>
      </w:tr>
      <w:tr>
        <w:tc>
          <w:tcPr>
            <w:tcW w:type="dxa" w:w="2160"/>
          </w:tcPr>
          <w:p>
            <w:r>
              <w:t>Data Collection Efficiency</w:t>
            </w:r>
          </w:p>
        </w:tc>
        <w:tc>
          <w:tcPr>
            <w:tcW w:type="dxa" w:w="2160"/>
          </w:tcPr>
          <w:p>
            <w:r>
              <w:t>80%</w:t>
            </w:r>
          </w:p>
        </w:tc>
        <w:tc>
          <w:tcPr>
            <w:tcW w:type="dxa" w:w="2160"/>
          </w:tcPr>
          <w:p>
            <w:r>
              <w:t>Percentage of data collected efficiently</w:t>
            </w:r>
          </w:p>
        </w:tc>
        <w:tc>
          <w:tcPr>
            <w:tcW w:type="dxa" w:w="2160"/>
          </w:tcPr>
          <w:p>
            <w:r>
              <w:t>Monthly</w:t>
            </w:r>
          </w:p>
        </w:tc>
      </w:tr>
      <w:tr>
        <w:tc>
          <w:tcPr>
            <w:tcW w:type="dxa" w:w="2160"/>
          </w:tcPr>
          <w:p>
            <w:r>
              <w:t>Administrative Delays</w:t>
            </w:r>
          </w:p>
        </w:tc>
        <w:tc>
          <w:tcPr>
            <w:tcW w:type="dxa" w:w="2160"/>
          </w:tcPr>
          <w:p>
            <w:r>
              <w:t>90%</w:t>
            </w:r>
          </w:p>
        </w:tc>
        <w:tc>
          <w:tcPr>
            <w:tcW w:type="dxa" w:w="2160"/>
          </w:tcPr>
          <w:p>
            <w:r>
              <w:t>Percentage of administrative delays reduced</w:t>
            </w:r>
          </w:p>
        </w:tc>
        <w:tc>
          <w:tcPr>
            <w:tcW w:type="dxa" w:w="2160"/>
          </w:tcPr>
          <w:p>
            <w:r>
              <w:t>Quarterly</w:t>
            </w:r>
          </w:p>
        </w:tc>
      </w:tr>
      <w:tr>
        <w:tc>
          <w:tcPr>
            <w:tcW w:type="dxa" w:w="2160"/>
          </w:tcPr>
          <w:p>
            <w:r>
              <w:t>Data Management and Security</w:t>
            </w:r>
          </w:p>
        </w:tc>
        <w:tc>
          <w:tcPr>
            <w:tcW w:type="dxa" w:w="2160"/>
          </w:tcPr>
          <w:p>
            <w:r>
              <w:t>100%</w:t>
            </w:r>
          </w:p>
        </w:tc>
        <w:tc>
          <w:tcPr>
            <w:tcW w:type="dxa" w:w="2160"/>
          </w:tcPr>
          <w:p>
            <w:r>
              <w:t>Percentage of data management and security ensured</w:t>
            </w:r>
          </w:p>
        </w:tc>
        <w:tc>
          <w:tcPr>
            <w:tcW w:type="dxa" w:w="2160"/>
          </w:tcPr>
          <w:p>
            <w:r>
              <w:t>Quarterly</w:t>
            </w:r>
          </w:p>
        </w:tc>
      </w:tr>
      <w:tr>
        <w:tc>
          <w:tcPr>
            <w:tcW w:type="dxa" w:w="2160"/>
          </w:tcPr>
          <w:p>
            <w:r>
              <w:t>User Satisfaction</w:t>
            </w:r>
          </w:p>
        </w:tc>
        <w:tc>
          <w:tcPr>
            <w:tcW w:type="dxa" w:w="2160"/>
          </w:tcPr>
          <w:p>
            <w:r>
              <w:t>90%</w:t>
            </w:r>
          </w:p>
        </w:tc>
        <w:tc>
          <w:tcPr>
            <w:tcW w:type="dxa" w:w="2160"/>
          </w:tcPr>
          <w:p>
            <w:r>
              <w:t>Percentage of Patwaris satisfied with the system</w:t>
            </w:r>
          </w:p>
        </w:tc>
        <w:tc>
          <w:tcPr>
            <w:tcW w:type="dxa" w:w="2160"/>
          </w:tcPr>
          <w:p>
            <w:r>
              <w:t>Quarterly</w:t>
            </w:r>
          </w:p>
        </w:tc>
      </w:tr>
      <w:tr>
        <w:tc>
          <w:tcPr>
            <w:tcW w:type="dxa" w:w="2160"/>
          </w:tcPr>
          <w:p>
            <w:r>
              <w:t>System Uptime</w:t>
            </w:r>
          </w:p>
        </w:tc>
        <w:tc>
          <w:tcPr>
            <w:tcW w:type="dxa" w:w="2160"/>
          </w:tcPr>
          <w:p>
            <w:r>
              <w:t>99.99%</w:t>
            </w:r>
          </w:p>
        </w:tc>
        <w:tc>
          <w:tcPr>
            <w:tcW w:type="dxa" w:w="2160"/>
          </w:tcPr>
          <w:p>
            <w:r>
              <w:t>Percentage of system uptime</w:t>
            </w:r>
          </w:p>
        </w:tc>
        <w:tc>
          <w:tcPr>
            <w:tcW w:type="dxa" w:w="2160"/>
          </w:tcPr>
          <w:p>
            <w:r>
              <w:t>Monthly</w:t>
            </w:r>
          </w:p>
        </w:tc>
      </w:tr>
      <w:tr>
        <w:tc>
          <w:tcPr>
            <w:tcW w:type="dxa" w:w="2160"/>
          </w:tcPr>
          <w:p>
            <w:r>
              <w:t>Data Accuracy</w:t>
            </w:r>
          </w:p>
        </w:tc>
        <w:tc>
          <w:tcPr>
            <w:tcW w:type="dxa" w:w="2160"/>
          </w:tcPr>
          <w:p>
            <w:r>
              <w:t>99.9%</w:t>
            </w:r>
          </w:p>
        </w:tc>
        <w:tc>
          <w:tcPr>
            <w:tcW w:type="dxa" w:w="2160"/>
          </w:tcPr>
          <w:p>
            <w:r>
              <w:t>Percentage of accurate data</w:t>
            </w:r>
          </w:p>
        </w:tc>
        <w:tc>
          <w:tcPr>
            <w:tcW w:type="dxa" w:w="2160"/>
          </w:tcPr>
          <w:p>
            <w:r>
              <w:t>Quarterly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