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Revolutionizing Patwari Operations with AI-Powered Girdawari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manual Girdawari system in Rajasthan is inefficient and resource-intensive, requiring an estimated 300 man-days for a single Gram Panchayat to complete on-ground execution. The process faces several major challenges, including lack of resources, outdated records, high workload, administrative delays, dependence on traditional methods, and limited technological integration. The system's inefficiencies have a direct impact on the accuracy and reliability of the data collected, leading to inconsistent and incomplete records. This, in turn, affects the decision-making process of stakeholders, including farmers, government officials, and other relevant parties. The current system's constraints also hinder the ability of Patwaris to effectively manage and maintain land records, resulting in a significant waste of resources and time. Furthermore, the lack of technological integration and training gaps in the use of modern surveying tools and digital systems exacerbate the challenges faced by Patwaris. As a result, the manual Girdawari process is too time-consuming and complex, requiring an estimated 300 man-days for a single Gram Panchayat to complete on-ground execution. This has significant implications for the overall efficiency and effectiveness of the system, ultimately affecting the welfare of farmers and the economy as a whole.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bookmarkStart w:id="1" w:name="sec_key_challenges"/>
      <w:pPr>
        <w:pStyle w:val="Heading1"/>
      </w:pPr>
      <w:r>
        <w:t>Key Challenges</w:t>
      </w:r>
      <w:bookmarkEnd w:id="1"/>
    </w:p>
    <w:p>
      <w:pPr>
        <w:pStyle w:val="ListBullet"/>
      </w:pPr>
      <w:r>
        <w:t>Lack of resources and basic facilities is a significant challenge in the current Girdawari system, as Patwaris often lack access to necessary equipment, training, and technical support. This hinders their ability to effectively collect and maintain accurate data, leading to inconsistent and incomplete records. Furthermore, the lack of resources also affects the overall efficiency and effectiveness of the system, ultimately impacting the welfare of farmers and the economy. Therefore, it is essential to address the resource constraints faced by Patwaris to improve the overall Girdawari system.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pPr>
        <w:pStyle w:val="ListBullet"/>
      </w:pPr>
      <w:r>
        <w:t>Outdated records and incomplete data are significant challenges in the current Girdawari system, as they hinder the ability of Patwaris to effectively manage and maintain accurate data. This leads to inconsistent and incomplete records, affecting the decision-making process of stakeholders, including farmers, government officials, and other relevant parties.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 To address this challenge, the proposed solution will implement a robust data validation process to ensure data accuracy and reliability, enabling stakeholders to make informed decisions and improve the overall welfare of farmers and the economy. Additionally, the proposed solution will provide Patwaris with access to necessary equipment, training, and technical support, ensuring that they can effectively collect and maintain accurate data.</w:t>
      </w:r>
    </w:p>
    <w:p>
      <w:pPr>
        <w:pStyle w:val="ListBullet"/>
      </w:pPr>
      <w:r>
        <w:t>High workload and administrative delays are significant challenges in the current Girdawari system, as Patwaris often face a heavy workload and administrative burdens. This hinders their ability to effectively collect and maintain accurate data, leading to inconsistent and incomplete records. Furthermore, the high workload and administrative delays also affect the overall efficiency and effectiveness of the system, ultimately impacting the welfare of farmers and the economy. Therefore, it is essential to address the workload and administrative challenges faced by Patwaris to improve the overall Girdawari system.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pPr>
        <w:pStyle w:val="ListBullet"/>
      </w:pPr>
      <w:r>
        <w:t>Dependence on traditional methods and limited technological integration is a significant challenge in the current Girdawari system, as Patwaris often rely on outdated methods and lack access to modern technological tools. This hinders their ability to effectively collect and maintain accurate data, leading to inconsistent and incomplete records. Furthermore, the limited technological integration also affects the overall efficiency and effectiveness of the system, ultimately impacting the welfare of farmers and the economy. Therefore, it is essential to address the technological challenges faced by Patwaris to improve the overall Girdawari system.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pPr>
        <w:pStyle w:val="ListBullet"/>
      </w:pPr>
      <w:r>
        <w:t>Lack of training and capacity building is a significant challenge in the current Girdawari system, as Patwaris often lack the necessary skills and knowledge to effectively use modern surveying tools and digital systems. This hinders their ability to effectively collect and maintain accurate data, leading to inconsistent and incomplete records. Furthermore, the lack of training and capacity building also affects the overall efficiency and effectiveness of the system, ultimately impacting the welfare of farmers and the economy. Therefore, it is essential to address the training and capacity building challenges faced by Patwaris to improve the overall Girdawari system.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pPr>
        <w:pStyle w:val="ListBullet"/>
      </w:pPr>
      <w:r>
        <w:t>Limited access to data and information is a significant challenge in the current Girdawari system, as Patwaris often lack access to relevant data and information to make informed decisions. This hinders their ability to effectively collect and maintain accurate data, leading to inconsistent and incomplete records. Furthermore, the limited access to data and information also affects the overall efficiency and effectiveness of the system, ultimately impacting the welfare of farmers and the economy. Therefore, it is essential to address the data and information challenges faced by Patwaris to improve the overall Girdawari system.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pPr>
        <w:pStyle w:val="ListBullet"/>
      </w:pPr>
      <w:r>
        <w:t>Inadequate infrastructure and equipment is a significant challenge in the current Girdawari system, as Patwaris often lack access to necessary infrastructure and equipment to effectively collect and maintain accurate data. This hinders their ability to effectively collect and maintain accurate data, leading to inconsistent and incomplete records. Furthermore, the inadequate infrastructure and equipment also affect the overall efficiency and effectiveness of the system, ultimately impacting the welfare of farmers and the economy. Therefore, it is essential to address the infrastructure and equipment challenges faced by Patwaris to improve the overall Girdawari system. The current system's limitations also hinder the ability of stakeholders to make informed decisions, leading to a lack of transparency and accountability in the decision-making process. Therefore, it is essential to implement a more efficient and effective Girdawari system that leverages technology to improve data collection, accuracy, and reliability, ultimately enhancing the decision-making process and the overall welfare of farmers and the economy.</w:t>
      </w:r>
    </w:p>
    <w:p>
      <w:bookmarkStart w:id="1" w:name="sec_solution_approach"/>
      <w:pPr>
        <w:pStyle w:val="Heading1"/>
      </w:pPr>
      <w:r>
        <w:t>Our Solution Approach</w:t>
      </w:r>
      <w:bookmarkEnd w:id="1"/>
    </w:p>
    <w:p>
      <w:pPr>
        <w:pStyle w:val="Heading2"/>
      </w:pPr>
      <w:r>
        <w:t>Phase 1: Data Collection and Digitization</w:t>
      </w:r>
    </w:p>
    <w:p>
      <w:r>
        <w:t>Implement a mobile application for Patwaris to collect and digitize data in real-time, reducing manual errors and increasing efficiency. The mobile application will be designed to be user-friendly and easy to navigate, ensuring that Patwaris can effectively use it to collect and maintain accurate data. The application will also be integrated with existing systems to ensure seamless data transfer and reduce administrative burdens. Additionally, the mobile application will provide real-time data insights and analytics to Patwaris, enabling them to make informed decisions and improve the overall efficiency of the system.</w:t>
      </w:r>
    </w:p>
    <w:p>
      <w:pPr>
        <w:pStyle w:val="Heading2"/>
      </w:pPr>
      <w:r>
        <w:t>Phase 2: Real-time Data Transmission and Analytics</w:t>
      </w:r>
    </w:p>
    <w:p>
      <w:r>
        <w:t>Implement a real-time data transmission system and analytics platform to provide actionable insights to Patwaris and decision-makers. The real-time data transmission system will be designed to ensure seamless data transfer and reduce administrative burdens. The analytics platform will provide real-time data insights and analytics to Patwaris and decision-makers, enabling them to make informed decisions and improve the overall efficiency of the system.</w:t>
      </w:r>
    </w:p>
    <w:p>
      <w:pPr>
        <w:pStyle w:val="Heading2"/>
      </w:pPr>
      <w:r>
        <w:t>Phase 3: Continuous Improvement and Validation</w:t>
      </w:r>
    </w:p>
    <w:p>
      <w:r>
        <w:t>Implement a continuous improvement and validation process to ensure data accuracy and quality. The continuous improvement process will be designed to identify areas for improvement and implement corrective actions. The validation process will ensure that data is accurate and reliable, enabling stakeholders to make informed decisions and improve the overall efficiency of the system.</w:t>
      </w:r>
    </w:p>
    <w:p>
      <w:pPr>
        <w:pStyle w:val="Heading2"/>
      </w:pPr>
      <w:r>
        <w:t>Phase 4: Monitoring and Evaluation</w:t>
      </w:r>
    </w:p>
    <w:p>
      <w:r>
        <w:t>Implement a monitoring and evaluation system to ensure that the Girdawari system is meeting its objectives and goals. The monitoring and evaluation system will be designed to track progress, identify areas for improvement, and provide recommendations for corrective actions.</w:t>
      </w:r>
    </w:p>
    <w:p>
      <w:pPr>
        <w:pStyle w:val="Heading2"/>
      </w:pPr>
      <w:r>
        <w:t>Phase 5: Capacity Building and Training</w:t>
      </w:r>
    </w:p>
    <w:p>
      <w:r>
        <w:t>Implement a capacity building and training program to ensure that Patwaris have the necessary skills and knowledge to effectively use the Girdawari system. The capacity building and training program will be designed to provide training on data collection, data analysis, and data management.</w:t>
      </w:r>
    </w:p>
    <w:p>
      <w:pPr>
        <w:pStyle w:val="Heading2"/>
      </w:pPr>
      <w:r>
        <w:t>Phase 6: Infrastructure Development</w:t>
      </w:r>
    </w:p>
    <w:p>
      <w:r>
        <w:t>Implement an infrastructure development plan to ensure that the Girdawari system has the necessary infrastructure to effectively collect and maintain accurate data. The infrastructure development plan will be designed to provide necessary hardware, software, and technical support.</w:t>
      </w:r>
    </w:p>
    <w:p>
      <w:pPr>
        <w:pStyle w:val="Heading2"/>
      </w:pPr>
      <w:r>
        <w:t>Phase 7: Data Quality and Integrity</w:t>
      </w:r>
    </w:p>
    <w:p>
      <w:r>
        <w:t>Implement a data quality and integrity plan to ensure that the Girdawari system has accurate and reliable data. The data quality and integrity plan will be designed to ensure that data is accurate, complete, and consistent.</w:t>
      </w:r>
    </w:p>
    <w:p>
      <w:pPr>
        <w:pStyle w:val="Heading2"/>
      </w:pPr>
      <w:r>
        <w:t>Phase 8: Stakeholder Engagement and Participation</w:t>
      </w:r>
    </w:p>
    <w:p>
      <w:r>
        <w:t>Implement a stakeholder engagement and participation plan to ensure that stakeholders are engaged and participating in the Girdawari system. The stakeholder engagement and participation plan will be designed to ensure that stakeholders are informed and involved in the decision-making process.</w:t>
      </w:r>
    </w:p>
    <w:p>
      <w:pPr>
        <w:pStyle w:val="Heading2"/>
      </w:pPr>
      <w:r>
        <w:t>Phase 9: Monitoring and Evaluation</w:t>
      </w:r>
    </w:p>
    <w:p>
      <w:r>
        <w:t>Implement a monitoring and evaluation system to ensure that the Girdawari system is meeting its objectives and goals. The monitoring and evaluation system will be designed to track progress, identify areas for improvement, and provide recommendations for corrective actions.</w:t>
      </w:r>
    </w:p>
    <w:p>
      <w:pPr>
        <w:pStyle w:val="Heading2"/>
      </w:pPr>
      <w:r>
        <w:t>Phase 10: Capacity Building and Training</w:t>
      </w:r>
    </w:p>
    <w:p>
      <w:r>
        <w:t>Implement a capacity building and training program to ensure that Patwaris have the necessary skills and knowledge to effectively use the Girdawari system. The capacity building and training program will be designed to provide training on data collection, data analysis, and data management.</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flowchart TD</w:t>
        <w:br/>
        <w:t>subgraph Client[Client Layer]</w:t>
        <w:br/>
        <w:t>MobileApp[Mobile Application]</w:t>
        <w:br/>
        <w:t>PatwariPortal[Patwari Portal]</w:t>
        <w:br/>
        <w:t>FarmerApp[Farmer Application]</w:t>
        <w:br/>
        <w:t>end</w:t>
        <w:br/>
        <w:t>subgraph Edge[Edge Network]</w:t>
        <w:br/>
        <w:t>APIGateway[API Gateway]</w:t>
        <w:br/>
        <w:t>LoadBalancer[Load Balancer]</w:t>
        <w:br/>
        <w:t>end</w:t>
        <w:br/>
        <w:t>subgraph Gateway[API Gateway]</w:t>
        <w:br/>
        <w:t>APIGateway --&gt;|API Calls| MobileApp</w:t>
        <w:br/>
        <w:t>APIGateway --&gt;|API Calls| PatwariPortal</w:t>
        <w:br/>
        <w:t>APIGateway --&gt;|API Calls| FarmerApp</w:t>
        <w:br/>
        <w:t>end</w:t>
        <w:br/>
        <w:t>subgraph SVC[Microservices]</w:t>
        <w:br/>
        <w:t>DataTransmission[Real-time Data Transmission]</w:t>
        <w:br/>
        <w:t>CropManagement[Crop Management System]</w:t>
        <w:br/>
        <w:t>RecordKeeper[Record Keeper]</w:t>
        <w:br/>
        <w:t>Analytics[Analytics Platform]</w:t>
        <w:br/>
        <w:t>end</w:t>
        <w:br/>
        <w:t>subgraph INF[Infrastructure]</w:t>
        <w:br/>
        <w:t>Database[Database]</w:t>
        <w:br/>
        <w:t>Queue[Message Queue]</w:t>
        <w:br/>
        <w:t>end</w:t>
        <w:br/>
        <w:t>PatwariPortal --&gt;|API Calls| APIGateway</w:t>
        <w:br/>
        <w:t>FarmerApp --&gt;|API Calls| APIGateway</w:t>
        <w:br/>
        <w:t>APIGateway --&gt;|API Calls| DataTransmission</w:t>
        <w:br/>
        <w:t>DataTransmission --&gt;|Data| Database</w:t>
        <w:br/>
        <w:t>DataTransmission --&gt;|Event| Queue</w:t>
        <w:br/>
        <w:t>CropManagement --&gt;|Data| Database</w:t>
        <w:br/>
        <w:t>CropManagement --&gt;|Event| Queue</w:t>
        <w:br/>
        <w:t>RecordKeeper --&gt;|Data| Database</w:t>
        <w:br/>
        <w:t>RecordKeeper --&gt;|Event| Queue</w:t>
        <w:br/>
        <w:t>Analytics --&gt;|Data| Database</w:t>
        <w:br/>
        <w:t>classDef client fill:#e3f2fd,stroke:#1976d2,stroke-width:2px,color:#000</w:t>
        <w:br/>
        <w:t>classDef edge fill:#f3e5f5,stroke:#7b1fa2,stroke-width:2px,color:#000</w:t>
        <w:br/>
        <w:t>classDef gateway fill:#fff3e0,stroke:#f57c00,stroke-width:2px,color:#000</w:t>
        <w:br/>
        <w:t>classDef service fill:#e8f5e9,stroke:#388e3c,stroke-width:2px,color:#000</w:t>
        <w:br/>
        <w:t>classDef queue fill:#fce4ec,stroke:#c2185b,stroke-width:2px,color:#000</w:t>
        <w:br/>
        <w:t>classDef storage fill:#fffde7,stroke:#f9a825,stroke-width:2px,color:#000</w:t>
      </w:r>
    </w:p>
    <w:p>
      <w:bookmarkStart w:id="None" w:name="sec_technical_stack"/>
      <w:pPr>
        <w:pStyle w:val="Heading1"/>
      </w:pPr>
      <w:r>
        <w:t>Technology Stack</w:t>
      </w:r>
      <w:bookmarkEnd w:id="None"/>
    </w:p>
    <w:p>
      <w:pPr>
        <w:pStyle w:val="ListBullet"/>
      </w:pPr>
      <w:r>
        <w:t>Mobile Application</w:t>
      </w:r>
    </w:p>
    <w:p>
      <w:pPr>
        <w:pStyle w:val="ListBullet"/>
      </w:pPr>
      <w:r>
        <w:t>API Gateway</w:t>
      </w:r>
    </w:p>
    <w:p>
      <w:pPr>
        <w:pStyle w:val="ListBullet"/>
      </w:pPr>
      <w:r>
        <w:t>Real-time Data Transmission</w:t>
      </w:r>
    </w:p>
    <w:p>
      <w:pPr>
        <w:pStyle w:val="ListBullet"/>
      </w:pPr>
      <w:r>
        <w:t>Analytics Platform</w:t>
      </w:r>
    </w:p>
    <w:p>
      <w:pPr>
        <w:pStyle w:val="ListBullet"/>
      </w:pPr>
      <w:r>
        <w:t>Database</w:t>
      </w:r>
    </w:p>
    <w:p>
      <w:pPr>
        <w:pStyle w:val="ListBullet"/>
      </w:pPr>
      <w:r>
        <w:t>Message Queue</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Data Collection and Digitization</w:t>
            </w:r>
          </w:p>
        </w:tc>
        <w:tc>
          <w:tcPr>
            <w:tcW w:type="dxa" w:w="2880"/>
          </w:tcPr>
          <w:p>
            <w:r>
              <w:t>8 weeks</w:t>
            </w:r>
          </w:p>
        </w:tc>
        <w:tc>
          <w:tcPr>
            <w:tcW w:type="dxa" w:w="2880"/>
          </w:tcPr>
          <w:p>
            <w:r>
              <w:t>Design and develop a mobile application for Patwaris to collect and digitize data in real-time. The mobile application will be designed to be user-friendly and easy to navigate, ensuring that Patwaris can effectively use it to collect and maintain accurate data. The application will also be integrated with existing systems to ensure seamless data transfer and reduce administrative burdens.</w:t>
            </w:r>
          </w:p>
        </w:tc>
      </w:tr>
      <w:tr>
        <w:tc>
          <w:tcPr>
            <w:tcW w:type="dxa" w:w="2880"/>
          </w:tcPr>
          <w:p>
            <w:r>
              <w:t>Phase 2: Real-time Data Transmission and Analytics</w:t>
            </w:r>
          </w:p>
        </w:tc>
        <w:tc>
          <w:tcPr>
            <w:tcW w:type="dxa" w:w="2880"/>
          </w:tcPr>
          <w:p>
            <w:r>
              <w:t>10 weeks</w:t>
            </w:r>
          </w:p>
        </w:tc>
        <w:tc>
          <w:tcPr>
            <w:tcW w:type="dxa" w:w="2880"/>
          </w:tcPr>
          <w:p>
            <w:r>
              <w:t>Implement a real-time data transmission system and analytics platform to provide actionable insights to Patwaris and decision-makers. The real-time data transmission system will be designed to ensure seamless data transfer and reduce administrative burdens. The analytics platform will provide real-time data insights and analytics to Patwaris and decision-makers, enabling them to make informed decisions and improve the overall efficiency of the system.</w:t>
            </w:r>
          </w:p>
        </w:tc>
      </w:tr>
      <w:tr>
        <w:tc>
          <w:tcPr>
            <w:tcW w:type="dxa" w:w="2880"/>
          </w:tcPr>
          <w:p>
            <w:r>
              <w:t>Phase 3: Continuous Improvement and Validation</w:t>
            </w:r>
          </w:p>
        </w:tc>
        <w:tc>
          <w:tcPr>
            <w:tcW w:type="dxa" w:w="2880"/>
          </w:tcPr>
          <w:p>
            <w:r>
              <w:t>8 weeks</w:t>
            </w:r>
          </w:p>
        </w:tc>
        <w:tc>
          <w:tcPr>
            <w:tcW w:type="dxa" w:w="2880"/>
          </w:tcPr>
          <w:p>
            <w:r>
              <w:t>Implement a continuous improvement and validation process to ensure data accuracy and quality. The continuous improvement process will be designed to identify areas for improvement and implement corrective actions. The validation process will ensure that data is accurate and reliable, enabling stakeholders to make informed decisions and improve the overall efficiency of the system.</w:t>
            </w:r>
          </w:p>
        </w:tc>
      </w:tr>
      <w:tr>
        <w:tc>
          <w:tcPr>
            <w:tcW w:type="dxa" w:w="2880"/>
          </w:tcPr>
          <w:p>
            <w:r>
              <w:t>Phase 4: Monitoring and Evaluation</w:t>
            </w:r>
          </w:p>
        </w:tc>
        <w:tc>
          <w:tcPr>
            <w:tcW w:type="dxa" w:w="2880"/>
          </w:tcPr>
          <w:p>
            <w:r>
              <w:t>8 weeks</w:t>
            </w:r>
          </w:p>
        </w:tc>
        <w:tc>
          <w:tcPr>
            <w:tcW w:type="dxa" w:w="2880"/>
          </w:tcPr>
          <w:p>
            <w:r>
              <w:t>Implement a monitoring and evaluation system to ensure that the Girdawari system is meeting its objectives and goals. The monitoring and evaluation system will be designed to track progress, identify areas for improvement, and provide recommendations for corrective actions.</w:t>
            </w:r>
          </w:p>
        </w:tc>
      </w:tr>
      <w:tr>
        <w:tc>
          <w:tcPr>
            <w:tcW w:type="dxa" w:w="2880"/>
          </w:tcPr>
          <w:p>
            <w:r>
              <w:t>Phase 5: Capacity Building and Training</w:t>
            </w:r>
          </w:p>
        </w:tc>
        <w:tc>
          <w:tcPr>
            <w:tcW w:type="dxa" w:w="2880"/>
          </w:tcPr>
          <w:p>
            <w:r>
              <w:t>8 weeks</w:t>
            </w:r>
          </w:p>
        </w:tc>
        <w:tc>
          <w:tcPr>
            <w:tcW w:type="dxa" w:w="2880"/>
          </w:tcPr>
          <w:p>
            <w:r>
              <w:t>Implement a capacity building and training program to ensure that Patwaris have the necessary skills and knowledge to effectively use the Girdawari system. The capacity building and training program will be designed to provide training on data collection, data analysis, and data management.</w:t>
            </w:r>
          </w:p>
        </w:tc>
      </w:tr>
      <w:tr>
        <w:tc>
          <w:tcPr>
            <w:tcW w:type="dxa" w:w="2880"/>
          </w:tcPr>
          <w:p>
            <w:r>
              <w:t>Phase 6: Infrastructure Development</w:t>
            </w:r>
          </w:p>
        </w:tc>
        <w:tc>
          <w:tcPr>
            <w:tcW w:type="dxa" w:w="2880"/>
          </w:tcPr>
          <w:p>
            <w:r>
              <w:t>8 weeks</w:t>
            </w:r>
          </w:p>
        </w:tc>
        <w:tc>
          <w:tcPr>
            <w:tcW w:type="dxa" w:w="2880"/>
          </w:tcPr>
          <w:p>
            <w:r>
              <w:t>Implement an infrastructure development plan to ensure that the Girdawari system has the necessary infrastructure to effectively collect and maintain accurate data. The infrastructure development plan will be designed to provide necessary hardware, software, and technical support.</w:t>
            </w:r>
          </w:p>
        </w:tc>
      </w:tr>
    </w:tbl>
    <w:p>
      <w:bookmarkStart w:id="None" w:name="sec_objectives"/>
      <w:pPr>
        <w:pStyle w:val="Heading1"/>
      </w:pPr>
      <w:r>
        <w:t>Objectives</w:t>
      </w:r>
      <w:bookmarkEnd w:id="None"/>
    </w:p>
    <w:p>
      <w:pPr>
        <w:pStyle w:val="ListBullet"/>
      </w:pPr>
      <w:r>
        <w:t>Collect accurate and comprehensive data, reduce data collection time, and increase data availability for decision-making.</w:t>
      </w:r>
    </w:p>
    <w:p>
      <w:pPr>
        <w:pStyle w:val="ListBullet"/>
      </w:pPr>
      <w:r>
        <w:t>Provide real-time data insights, enable data-driven decision-making, and improve overall efficiency.</w:t>
      </w:r>
    </w:p>
    <w:p>
      <w:pPr>
        <w:pStyle w:val="ListBullet"/>
      </w:pPr>
      <w:r>
        <w:t>Ensure data accuracy and quality, identify areas for improvement, and implement corrective actions.</w:t>
      </w:r>
    </w:p>
    <w:p>
      <w:pPr>
        <w:pStyle w:val="ListBullet"/>
      </w:pPr>
      <w:r>
        <w:t>Monitor and evaluate the Girdawari system, identify areas for improvement, and provide recommendations for corrective actions.</w:t>
      </w:r>
    </w:p>
    <w:p>
      <w:pPr>
        <w:pStyle w:val="ListBullet"/>
      </w:pPr>
      <w:r>
        <w:t>Build capacity and provide training to Patwaris, ensure that they have the necessary skills and knowledge to effectively use the Girdawari system.</w:t>
      </w:r>
    </w:p>
    <w:p>
      <w:pPr>
        <w:pStyle w:val="ListBullet"/>
      </w:pPr>
      <w:r>
        <w:t>Develop infrastructure to support the Girdawari system, ensure that it has the necessary hardware, software, and technical support to effectively collect and maintain accurate data.</w:t>
      </w:r>
    </w:p>
    <w:p>
      <w:pPr>
        <w:pStyle w:val="ListBullet"/>
      </w:pPr>
      <w:r>
        <w:t>Ensure data quality and integrity, ensure that data is accurate, complete, and consistent.</w:t>
      </w:r>
    </w:p>
    <w:p>
      <w:pPr>
        <w:pStyle w:val="ListBullet"/>
      </w:pPr>
      <w:r>
        <w:t>Engage and participate stakeholders, ensure that they are informed and involved in the decision-making process.</w:t>
      </w:r>
    </w:p>
    <w:p>
      <w:pPr>
        <w:pStyle w:val="ListBullet"/>
      </w:pPr>
      <w:r>
        <w:t>Effective monitoring and evaluation, identified areas for improvement, and implemented corrective actions.</w:t>
      </w:r>
    </w:p>
    <w:p>
      <w:pPr>
        <w:pStyle w:val="ListBullet"/>
      </w:pPr>
      <w:r>
        <w:t>Effective capacity building and training, identified areas for improvement, and implemented corrective actions.</w:t>
      </w:r>
    </w:p>
    <w:p>
      <w:bookmarkStart w:id="None" w:name="sec_acceptance_criteria"/>
      <w:pPr>
        <w:pStyle w:val="Heading1"/>
      </w:pPr>
      <w:r>
        <w:t>Acceptance Criteria</w:t>
      </w:r>
      <w:bookmarkEnd w:id="None"/>
    </w:p>
    <w:p>
      <w:pPr>
        <w:pStyle w:val="ListBullet"/>
      </w:pPr>
      <w:r>
        <w:t>Accurate and comprehensive data collection, reduced data collection time, and increased data availability.</w:t>
      </w:r>
    </w:p>
    <w:p>
      <w:pPr>
        <w:pStyle w:val="ListBullet"/>
      </w:pPr>
      <w:r>
        <w:t>Real-time data insights, data-driven decision-making, and improved overall efficiency.</w:t>
      </w:r>
    </w:p>
    <w:p>
      <w:pPr>
        <w:pStyle w:val="ListBullet"/>
      </w:pPr>
      <w:r>
        <w:t>Ensured data accuracy and quality, identified areas for improvement, and implemented corrective actions.</w:t>
      </w:r>
    </w:p>
    <w:p>
      <w:pPr>
        <w:pStyle w:val="ListBullet"/>
      </w:pPr>
      <w:r>
        <w:t>Effective monitoring and evaluation, identified areas for improvement, and implemented corrective actions.</w:t>
      </w:r>
    </w:p>
    <w:p>
      <w:pPr>
        <w:pStyle w:val="ListBullet"/>
      </w:pPr>
      <w:r>
        <w:t>Effective capacity building and training, identified areas for improvement, and implemented corrective actions.</w:t>
      </w:r>
    </w:p>
    <w:p>
      <w:pPr>
        <w:pStyle w:val="ListBullet"/>
      </w:pPr>
      <w:r>
        <w:t>Developed infrastructure to support the Girdawari system, ensured that it has the necessary hardware, software, and technical support to effectively collect and maintain accurate data.</w:t>
      </w:r>
    </w:p>
    <w:p>
      <w:pPr>
        <w:pStyle w:val="ListBullet"/>
      </w:pPr>
      <w:r>
        <w:t>Ensured data quality and integrity, ensured that data is accurate, complete, and consistent.</w:t>
      </w:r>
    </w:p>
    <w:p>
      <w:pPr>
        <w:pStyle w:val="ListBullet"/>
      </w:pPr>
      <w:r>
        <w:t>Engaged and participated stakeholders, ensured that they are informed and involved in the decision-making process.</w:t>
      </w:r>
    </w:p>
    <w:p>
      <w:pPr>
        <w:pStyle w:val="ListBullet"/>
      </w:pPr>
      <w:r>
        <w:t>Effective stakeholder engagement and participation, identified areas for improvement, and implemented corrective actions.</w:t>
      </w:r>
    </w:p>
    <w:p>
      <w:pPr>
        <w:pStyle w:val="ListBullet"/>
      </w:pPr>
      <w:r>
        <w:t>Effective monitoring and evaluation, identified areas for improvement, and implemented corrective actions.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Patwari</w:t>
            </w:r>
          </w:p>
        </w:tc>
        <w:tc>
          <w:tcPr>
            <w:tcW w:type="dxa" w:w="2880"/>
          </w:tcPr>
          <w:p>
            <w:r>
              <w:t>100</w:t>
            </w:r>
          </w:p>
        </w:tc>
        <w:tc>
          <w:tcPr>
            <w:tcW w:type="dxa" w:w="2880"/>
          </w:tcPr>
          <w:p>
            <w:r>
              <w:t>5</w:t>
            </w:r>
          </w:p>
        </w:tc>
        <w:tc>
          <w:tcPr>
            <w:tcW w:type="dxa" w:w="2880"/>
          </w:tcPr>
          <w:p>
            <w:r>
              <w:t>Collect and digitize data, use mobile application, and provide feedback.</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Mobile Application Development</w:t>
            </w:r>
          </w:p>
        </w:tc>
        <w:tc>
          <w:tcPr>
            <w:tcW w:type="dxa" w:w="2880"/>
          </w:tcPr>
          <w:p>
            <w:r>
              <w:t>₹750,000</w:t>
            </w:r>
          </w:p>
        </w:tc>
        <w:tc>
          <w:tcPr>
            <w:tcW w:type="dxa" w:w="2880"/>
          </w:tcPr>
          <w:p>
            <w:r>
              <w:t>Development costs for the mobile application.</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Collection Efficiency</w:t>
            </w:r>
          </w:p>
        </w:tc>
        <w:tc>
          <w:tcPr>
            <w:tcW w:type="dxa" w:w="2880"/>
          </w:tcPr>
          <w:p>
            <w:r>
              <w:t>90%</w:t>
            </w:r>
          </w:p>
        </w:tc>
        <w:tc>
          <w:tcPr>
            <w:tcW w:type="dxa" w:w="2880"/>
          </w:tcPr>
          <w:p>
            <w:r>
              <w:t>Number of days taken to collect data</w:t>
            </w:r>
          </w:p>
        </w:tc>
        <w:tc>
          <w:tcPr>
            <w:tcW w:type="dxa" w:w="2880"/>
          </w:tcPr>
          <w:p>
            <w:r>
              <w:t>Weekly</w:t>
            </w:r>
          </w:p>
        </w:tc>
      </w:tr>
      <w:tr>
        <w:tc>
          <w:tcPr>
            <w:tcW w:type="dxa" w:w="2880"/>
          </w:tcPr>
          <w:p>
            <w:r>
              <w:t>Data Accuracy</w:t>
            </w:r>
          </w:p>
        </w:tc>
        <w:tc>
          <w:tcPr>
            <w:tcW w:type="dxa" w:w="2880"/>
          </w:tcPr>
          <w:p>
            <w:r>
              <w:t>99%</w:t>
            </w:r>
          </w:p>
        </w:tc>
        <w:tc>
          <w:tcPr>
            <w:tcW w:type="dxa" w:w="2880"/>
          </w:tcPr>
          <w:p>
            <w:r>
              <w:t>Data validation process</w:t>
            </w:r>
          </w:p>
        </w:tc>
        <w:tc>
          <w:tcPr>
            <w:tcW w:type="dxa" w:w="2880"/>
          </w:tcPr>
          <w:p>
            <w:r>
              <w:t>Monthly</w:t>
            </w:r>
          </w:p>
        </w:tc>
      </w:tr>
      <w:tr>
        <w:tc>
          <w:tcPr>
            <w:tcW w:type="dxa" w:w="2880"/>
          </w:tcPr>
          <w:p>
            <w:r>
              <w:t>User Adoption</w:t>
            </w:r>
          </w:p>
        </w:tc>
        <w:tc>
          <w:tcPr>
            <w:tcW w:type="dxa" w:w="2880"/>
          </w:tcPr>
          <w:p>
            <w:r>
              <w:t>80%</w:t>
            </w:r>
          </w:p>
        </w:tc>
        <w:tc>
          <w:tcPr>
            <w:tcW w:type="dxa" w:w="2880"/>
          </w:tcPr>
          <w:p>
            <w:r>
              <w:t>Number of Patwaris using the mobile application</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